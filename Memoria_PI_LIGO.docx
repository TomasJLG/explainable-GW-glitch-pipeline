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spacing w:line="360" w:lineRule="auto" w:before="0" w:after="200"/>
      </w:pPr>
      <w:r>
        <w:rPr>
          <w:rFonts w:ascii="Calibri" w:hAnsi="Calibri"/>
          <w:b/>
          <w:color w:val="1F497D"/>
          <w:sz w:val="44"/>
        </w:rPr>
        <w:t>Pipeline explicable para la detección y</w:t>
        <w:br/>
        <w:t>clasificación de glitches en datos LIGO O3</w:t>
      </w:r>
    </w:p>
    <w:p>
      <w:pPr>
        <w:jc w:val="center"/>
        <w:spacing w:line="360" w:lineRule="auto" w:before="0" w:after="600"/>
      </w:pPr>
      <w:r>
        <w:rPr>
          <w:rFonts w:ascii="Calibri" w:hAnsi="Calibri"/>
          <w:i/>
          <w:sz w:val="28"/>
        </w:rPr>
        <w:t>Proyecto Intermodular — Ciclo Formativo de Grado Superior en IA y Big Data</w:t>
      </w:r>
    </w:p>
    <w:p/>
    <w:p/>
    <w:p/>
    <w:p>
      <w:pPr>
        <w:jc w:val="center"/>
        <w:spacing w:line="360" w:lineRule="auto" w:before="0" w:after="120"/>
      </w:pPr>
      <w:r>
        <w:rPr>
          <w:rFonts w:ascii="Calibri" w:hAnsi="Calibri"/>
          <w:b/>
          <w:sz w:val="26"/>
        </w:rPr>
        <w:t xml:space="preserve">Alumno principal:  </w:t>
      </w:r>
      <w:r>
        <w:rPr>
          <w:rFonts w:ascii="Calibri" w:hAnsi="Calibri"/>
          <w:sz w:val="26"/>
        </w:rPr>
        <w:t>Tomás Legal</w:t>
      </w:r>
    </w:p>
    <w:p>
      <w:pPr>
        <w:jc w:val="center"/>
        <w:spacing w:line="360" w:lineRule="auto" w:before="0" w:after="120"/>
      </w:pPr>
      <w:r>
        <w:rPr>
          <w:rFonts w:ascii="Calibri" w:hAnsi="Calibri"/>
          <w:b/>
          <w:sz w:val="26"/>
        </w:rPr>
        <w:t xml:space="preserve">Compañeros de proyecto:  </w:t>
      </w:r>
      <w:r>
        <w:rPr>
          <w:rFonts w:ascii="Calibri" w:hAnsi="Calibri"/>
          <w:sz w:val="26"/>
        </w:rPr>
        <w:t>Daniel Tanco · Miguel Peralias</w:t>
      </w:r>
    </w:p>
    <w:p>
      <w:pPr>
        <w:jc w:val="center"/>
        <w:spacing w:line="360" w:lineRule="auto" w:before="0" w:after="120"/>
      </w:pPr>
      <w:r>
        <w:rPr>
          <w:rFonts w:ascii="Calibri" w:hAnsi="Calibri"/>
          <w:b/>
          <w:sz w:val="26"/>
        </w:rPr>
        <w:t xml:space="preserve">Curso:  </w:t>
      </w:r>
      <w:r>
        <w:rPr>
          <w:rFonts w:ascii="Calibri" w:hAnsi="Calibri"/>
          <w:sz w:val="26"/>
        </w:rPr>
        <w:t>2025–2026</w:t>
      </w:r>
    </w:p>
    <w:p>
      <w:pPr>
        <w:jc w:val="center"/>
        <w:spacing w:line="360" w:lineRule="auto" w:before="0" w:after="120"/>
      </w:pPr>
      <w:r>
        <w:rPr>
          <w:rFonts w:ascii="Calibri" w:hAnsi="Calibri"/>
          <w:b/>
          <w:sz w:val="26"/>
        </w:rPr>
        <w:t xml:space="preserve">Fecha de entrega:  </w:t>
      </w:r>
      <w:r>
        <w:rPr>
          <w:rFonts w:ascii="Calibri" w:hAnsi="Calibri"/>
          <w:sz w:val="26"/>
        </w:rPr>
        <w:t>Mayo de 2026</w:t>
      </w:r>
    </w:p>
    <w:p>
      <w:r>
        <w:br w:type="page"/>
      </w:r>
    </w:p>
    <w:p>
      <w:pPr>
        <w:pStyle w:val="Heading1"/>
        <w:jc w:val="left"/>
      </w:pPr>
      <w:r>
        <w:t>1. Introducción</w:t>
      </w:r>
    </w:p>
    <w:p>
      <w:pPr>
        <w:pStyle w:val="Heading2"/>
        <w:jc w:val="left"/>
      </w:pPr>
      <w:r>
        <w:t>1.1 Contexto y justificación</w:t>
      </w:r>
    </w:p>
    <w:p>
      <w:pPr>
        <w:jc w:val="both"/>
        <w:spacing w:line="360" w:lineRule="auto" w:before="0" w:after="100"/>
      </w:pPr>
      <w:r>
        <w:rPr>
          <w:rFonts w:ascii="Calibri" w:hAnsi="Calibri"/>
          <w:b w:val="0"/>
          <w:i w:val="0"/>
          <w:sz w:val="26"/>
        </w:rPr>
        <w:t>Los interferómetros LIGO (Laser Interferometer Gravitational-Wave Observatory) detectaron la primera señal de ondas gravitacionales en 2015 [1], inaugurando una nueva ventana de observación del universo. Durante la tercera campaña O3 (2019–2020), los detectores H1 (Hanford) y L1 (Livingston) operaron con sensibilidad de 10⁻²³ m/√Hz, lo que los hace susceptibles a transitorios de ruido instrumental denominados glitches [2]. El proyecto Gravity Spy [3] clasifica 23 morfologías de glitch mediante CNNs y ciencia ciudadana, pero sus modelos no ofrecen explicaciones lingüísticas de las decisiones, limitando el diagnóstico instrumental. Este proyecto desarrolla un pipeline de tres módulos con un clasificador difuso explícito para cubrir esa brecha.</w:t>
      </w:r>
    </w:p>
    <w:p>
      <w:pPr>
        <w:pStyle w:val="Heading2"/>
        <w:jc w:val="left"/>
      </w:pPr>
      <w:r>
        <w:t>1.2 Definición del problema</w:t>
      </w:r>
    </w:p>
    <w:p>
      <w:pPr>
        <w:jc w:val="both"/>
        <w:spacing w:line="360" w:lineRule="auto" w:before="0" w:after="100"/>
      </w:pPr>
      <w:r>
        <w:rPr>
          <w:rFonts w:ascii="Calibri" w:hAnsi="Calibri"/>
          <w:b w:val="0"/>
          <w:i w:val="0"/>
          <w:sz w:val="26"/>
        </w:rPr>
        <w:t>Un glitch es un exceso de potencia transitorio (duración &lt; 10 s) visible en la representación tiempo-frecuencia Q-transform [5] de los datos de tensión. El problema consiste en: (1) detectar si una ventana Q-transform de 128×128 píxeles contiene un glitch (M1, detección no supervisada) y (2) clasificarlo en una de las 4 macro-clases Loud, Burst, Scatter u Other (M2, clasificación supervisada). Las 23 clases finas de Gravity Spy se agrupan en estas 4 macro-clases según similitud morfológica y física.</w:t>
      </w:r>
    </w:p>
    <w:p>
      <w:pPr>
        <w:pStyle w:val="Heading2"/>
        <w:jc w:val="left"/>
      </w:pPr>
      <w:r>
        <w:t>1.3 Objetivo general</w:t>
      </w:r>
    </w:p>
    <w:p>
      <w:pPr>
        <w:jc w:val="both"/>
        <w:spacing w:line="360" w:lineRule="auto" w:before="0" w:after="100"/>
      </w:pPr>
      <w:r>
        <w:rPr>
          <w:rFonts w:ascii="Calibri" w:hAnsi="Calibri"/>
          <w:b w:val="0"/>
          <w:i w:val="0"/>
          <w:sz w:val="26"/>
        </w:rPr>
        <w:t>Diseñar, implementar y validar un pipeline explicable de tres módulos (M0 — generador Q-transform, M1 — autoencoder de detección, M2 — clasificador ANFIS) para la detección y clasificación de glitches en datos LIGO O3, garantizando reproducibilidad e interpretabilidad de las decisiones de clasificación.</w:t>
      </w:r>
    </w:p>
    <w:p>
      <w:pPr>
        <w:pStyle w:val="Heading2"/>
        <w:jc w:val="left"/>
      </w:pPr>
      <w:r>
        <w:t>1.4 Objetivos específicos</w:t>
      </w:r>
    </w:p>
    <w:p>
      <w:pPr>
        <w:jc w:val="both"/>
        <w:spacing w:line="360" w:lineRule="auto" w:before="0" w:after="80"/>
      </w:pPr>
      <w:r>
        <w:rPr>
          <w:rFonts w:ascii="Calibri" w:hAnsi="Calibri"/>
          <w:b/>
          <w:sz w:val="26"/>
        </w:rPr>
        <w:t xml:space="preserve">• OE1: </w:t>
      </w:r>
      <w:r>
        <w:rPr>
          <w:rFonts w:ascii="Calibri" w:hAnsi="Calibri"/>
          <w:sz w:val="26"/>
        </w:rPr>
        <w:t>Implementar M0 como generador NPZ reanudable con checkpoints para 4 combinaciones IFO×época (H1/O3a, H1/O3b, L1/O3a, L1/O3b).</w:t>
      </w:r>
    </w:p>
    <w:p>
      <w:pPr>
        <w:jc w:val="both"/>
        <w:spacing w:line="360" w:lineRule="auto" w:before="0" w:after="80"/>
      </w:pPr>
      <w:r>
        <w:rPr>
          <w:rFonts w:ascii="Calibri" w:hAnsi="Calibri"/>
          <w:b/>
          <w:sz w:val="26"/>
        </w:rPr>
        <w:t xml:space="preserve">• OE2: </w:t>
      </w:r>
      <w:r>
        <w:rPr>
          <w:rFonts w:ascii="Calibri" w:hAnsi="Calibri"/>
          <w:sz w:val="26"/>
        </w:rPr>
        <w:t>Entrenar GlitchAE (M1) con latent_dim=32 sobre datos nominales, alcanzando AUROC &gt; 0,80 sobre run03 etiquetado.</w:t>
      </w:r>
    </w:p>
    <w:p>
      <w:pPr>
        <w:jc w:val="both"/>
        <w:spacing w:line="360" w:lineRule="auto" w:before="0" w:after="80"/>
      </w:pPr>
      <w:r>
        <w:rPr>
          <w:rFonts w:ascii="Calibri" w:hAnsi="Calibri"/>
          <w:b/>
          <w:sz w:val="26"/>
        </w:rPr>
        <w:t xml:space="preserve">• OE3: </w:t>
      </w:r>
      <w:r>
        <w:rPr>
          <w:rFonts w:ascii="Calibri" w:hAnsi="Calibri"/>
          <w:sz w:val="26"/>
        </w:rPr>
        <w:t>Extraer un vector de 6 características por ventana combinando el score AE con metadatos físicos del trigger (SNR, frecuencia, ancho de banda, duración, log-energía).</w:t>
      </w:r>
    </w:p>
    <w:p>
      <w:pPr>
        <w:jc w:val="both"/>
        <w:spacing w:line="360" w:lineRule="auto" w:before="0" w:after="80"/>
      </w:pPr>
      <w:r>
        <w:rPr>
          <w:rFonts w:ascii="Calibri" w:hAnsi="Calibri"/>
          <w:b/>
          <w:sz w:val="26"/>
        </w:rPr>
        <w:t xml:space="preserve">• OE4: </w:t>
      </w:r>
      <w:r>
        <w:rPr>
          <w:rFonts w:ascii="Calibri" w:hAnsi="Calibri"/>
          <w:sz w:val="26"/>
        </w:rPr>
        <w:t>Entrenar ANFIS jerárquico (M2 v3) con normalización por IFO×época, logrando accuracy &gt; 0,65 y macro-F1 &gt; 0,60.</w:t>
      </w:r>
    </w:p>
    <w:p>
      <w:pPr>
        <w:jc w:val="both"/>
        <w:spacing w:line="360" w:lineRule="auto" w:before="0" w:after="80"/>
      </w:pPr>
      <w:r>
        <w:rPr>
          <w:rFonts w:ascii="Calibri" w:hAnsi="Calibri"/>
          <w:b/>
          <w:sz w:val="26"/>
        </w:rPr>
        <w:t xml:space="preserve">• OE5: </w:t>
      </w:r>
      <w:r>
        <w:rPr>
          <w:rFonts w:ascii="Calibri" w:hAnsi="Calibri"/>
          <w:sz w:val="26"/>
        </w:rPr>
        <w:t>Validar el pipeline E2E sobre 500 muestras etiquetadas con consistencia &gt; 95 % y latencia &lt; 50 ms/muestra.</w:t>
      </w:r>
    </w:p>
    <w:p>
      <w:pPr>
        <w:jc w:val="both"/>
        <w:spacing w:line="360" w:lineRule="auto" w:before="0" w:after="80"/>
      </w:pPr>
      <w:r>
        <w:rPr>
          <w:rFonts w:ascii="Calibri" w:hAnsi="Calibri"/>
          <w:b/>
          <w:sz w:val="26"/>
        </w:rPr>
        <w:t xml:space="preserve">• OE6: </w:t>
      </w:r>
      <w:r>
        <w:rPr>
          <w:rFonts w:ascii="Calibri" w:hAnsi="Calibri"/>
          <w:sz w:val="26"/>
        </w:rPr>
        <w:t>Documentar las decisiones de diseño clave mediante ADRs en el código.</w:t>
      </w:r>
    </w:p>
    <w:p>
      <w:pPr>
        <w:pStyle w:val="Heading1"/>
        <w:jc w:val="left"/>
      </w:pPr>
      <w:r>
        <w:t>2. Marco Teórico</w:t>
      </w:r>
    </w:p>
    <w:p>
      <w:pPr>
        <w:pStyle w:val="Heading2"/>
        <w:jc w:val="left"/>
      </w:pPr>
      <w:r>
        <w:t>2.1 LIGO y los glitches gravitacionales</w:t>
      </w:r>
    </w:p>
    <w:p>
      <w:pPr>
        <w:jc w:val="both"/>
        <w:spacing w:line="360" w:lineRule="auto" w:before="0" w:after="100"/>
      </w:pPr>
      <w:r>
        <w:rPr>
          <w:rFonts w:ascii="Calibri" w:hAnsi="Calibri"/>
          <w:b w:val="0"/>
          <w:i w:val="0"/>
          <w:sz w:val="26"/>
        </w:rPr>
        <w:t>LIGO opera como interferómetro de Michelson con brazos de 4 km. Las ondas gravitacionales producen cambios diferenciales de longitud de ~10⁻²¹ m [2]. Los glitches son transitorios instrumentales de origen sísmico, acústico, electromagnético o de control que ocurren a razón de ~1/min. Su clasificación sistemática (detector characterization) es esencial para distinguirlos de señales astrofísicas reales [3]. Los datos de tensión están disponibles públicamente en el LIGO Open Science Center (GWOSC) [4] en bloques HDF5 de 4096 s a 4096 Hz.</w:t>
      </w:r>
    </w:p>
    <w:p>
      <w:pPr>
        <w:pStyle w:val="Heading2"/>
        <w:jc w:val="left"/>
      </w:pPr>
      <w:r>
        <w:t>2.2 Transformada Q para señales transitorias</w:t>
      </w:r>
    </w:p>
    <w:p>
      <w:pPr>
        <w:jc w:val="both"/>
        <w:spacing w:line="360" w:lineRule="auto" w:before="0" w:after="100"/>
      </w:pPr>
      <w:r>
        <w:rPr>
          <w:rFonts w:ascii="Calibri" w:hAnsi="Calibri"/>
          <w:b w:val="0"/>
          <w:i w:val="0"/>
          <w:sz w:val="26"/>
        </w:rPr>
        <w:t>La Q-transform [5] descompone una señal en teselas tiempo-frecuencia de resolución variable: ventanas largas a bajas frecuencias (alta resolución espectral) y cortas a altas frecuencias (alta resolución temporal), manteniendo constante Q = f/Δf. En este proyecto se aplica con Q ∈ [4, 64], f ∈ [20, 1700] Hz, sobre segmentos de ±8,5 s de contexto, extrayendo la ventana central de ±0,5 s como imagen 128×128 píxeles. El preprocesado de gwpy [10] incluye blanqueado (whitening), filtro pasa-banda y notch en armónicos de la red (60/120/180 Hz).</w:t>
      </w:r>
    </w:p>
    <w:p>
      <w:pPr>
        <w:pStyle w:val="Heading2"/>
        <w:jc w:val="left"/>
      </w:pPr>
      <w:r>
        <w:t>2.3 Autoencoders convolucionales para detección de anomalías</w:t>
      </w:r>
    </w:p>
    <w:p>
      <w:pPr>
        <w:jc w:val="both"/>
        <w:spacing w:line="360" w:lineRule="auto" w:before="0" w:after="100"/>
      </w:pPr>
      <w:r>
        <w:rPr>
          <w:rFonts w:ascii="Calibri" w:hAnsi="Calibri"/>
          <w:b w:val="0"/>
          <w:i w:val="0"/>
          <w:sz w:val="26"/>
        </w:rPr>
        <w:t>Un autoencoder [6] se entrena para reconstruir su entrada a través de un cuello de botella latente. Entrenado exclusivamente sobre ruido nominal, el error de reconstrucción (MSE) actúa como puntuación de anomalía: los glitches, al no haber sido vistos durante el entrenamiento, se reconstruyen con mayor error. GlitchAE implementa 4 bloques Conv2d (1→32→64→128→256, stride=2), dos capas FC que comprimen a latent_dim=32, y un decoder simétrico con ConvTranspose2d y Sigmoid. El tamaño latente reducido (latent_dim=32) es deliberado: fuerza el bottleneck y maximiza la discriminación nominal/glitch (AUROC sube de 0,53 con dim=128 a 0,85 con dim=32).</w:t>
      </w:r>
    </w:p>
    <w:p>
      <w:pPr>
        <w:pStyle w:val="Heading2"/>
        <w:jc w:val="left"/>
      </w:pPr>
      <w:r>
        <w:t>2.4 ANFIS Takagi-Sugeno</w:t>
      </w:r>
    </w:p>
    <w:p>
      <w:pPr>
        <w:jc w:val="both"/>
        <w:spacing w:line="360" w:lineRule="auto" w:before="0" w:after="100"/>
      </w:pPr>
      <w:r>
        <w:rPr>
          <w:rFonts w:ascii="Calibri" w:hAnsi="Calibri"/>
          <w:b w:val="0"/>
          <w:i w:val="0"/>
          <w:sz w:val="26"/>
        </w:rPr>
        <w:t>ANFIS [7] implementa un sistema de inferencia difusa Takagi-Sugeno de primer orden como una red de cinco capas diferenciable. Cada regla tiene la forma "SI x₁ es A₁ Y … ENTONCES y = p₁x₁ + … + r", donde A_i son funciones de pertenencia GBell: μ(x;a,b,c)=1/(1+|(x−c)/a|^(2b)). El entrenamiento híbrido [7] alterna LSE (actualiza consecuentes lineales de forma óptima mediante pseudoinversa) con Adam [9] (actualiza parámetros no lineales de las MFs). Los centros iniciales de reglas se obtienen por agrupamiento sustractivo [8], donde el radio ra controla el número de reglas emergentes sin necesidad de especificarlo a priori.</w:t>
      </w:r>
    </w:p>
    <w:p>
      <w:pPr>
        <w:pStyle w:val="Heading2"/>
        <w:jc w:val="left"/>
      </w:pPr>
      <w:r>
        <w:t>2.5 Estado del arte</w:t>
      </w:r>
    </w:p>
    <w:p>
      <w:pPr>
        <w:jc w:val="both"/>
        <w:spacing w:line="360" w:lineRule="auto" w:before="0" w:after="100"/>
      </w:pPr>
      <w:r>
        <w:rPr>
          <w:rFonts w:ascii="Calibri" w:hAnsi="Calibri"/>
          <w:b w:val="0"/>
          <w:i w:val="0"/>
          <w:sz w:val="26"/>
        </w:rPr>
        <w:t>Gravity Spy [3] es el sistema de referencia para clasificación de glitches LIGO: CNN + ciencia ciudadana, 23 clases, &gt;1 M ventanas etiquetadas en O3. Vajente et al. [12] proponen sustraer ruido no estacionario con ML. Los autoencoders variacionales y one-class SVMs se han explorado para detección no supervisada, pero ningún trabajo previo combina embedding de autoencoder con ANFIS explícito para clasificación de glitches, lo que constituye la contribución diferencial de este proyecto.</w:t>
      </w:r>
    </w:p>
    <w:p>
      <w:pPr>
        <w:pStyle w:val="Heading1"/>
        <w:jc w:val="left"/>
      </w:pPr>
      <w:r>
        <w:t>3. Marco Metodológico</w:t>
      </w:r>
    </w:p>
    <w:p>
      <w:pPr>
        <w:pStyle w:val="Heading2"/>
        <w:jc w:val="left"/>
      </w:pPr>
      <w:r>
        <w:t>3.1 Metodología de desarrollo</w:t>
      </w:r>
    </w:p>
    <w:p>
      <w:pPr>
        <w:jc w:val="both"/>
        <w:spacing w:line="360" w:lineRule="auto" w:before="0" w:after="100"/>
      </w:pPr>
      <w:r>
        <w:rPr>
          <w:rFonts w:ascii="Calibri" w:hAnsi="Calibri"/>
          <w:b w:val="0"/>
          <w:i w:val="0"/>
          <w:sz w:val="26"/>
        </w:rPr>
        <w:t>Se sigue un modelo iterativo-incremental en tres fases (M0, M1, M2), cada una con ciclo diseño → implementación → evaluación → ADR. Las decisiones clave se documentan como registros de decisión arquitectónica: ADR-001 (raw sin normalización por ventana), ADR-002 (latent_dim=32), ADR-003 (split temporal P80), ADR-004 (P1/P99 global solo del train), ADR-005 (4 macro-clases), ADR-006 (ANFIS jerárquico) y ADR-007 (normalización P2/P98 por IFO×época).</w:t>
      </w:r>
    </w:p>
    <w:p>
      <w:pPr>
        <w:pStyle w:val="Heading2"/>
        <w:jc w:val="left"/>
      </w:pPr>
      <w:r>
        <w:t>3.2 Herramientas</w:t>
      </w:r>
    </w:p>
    <w:tbl>
      <w:tblPr>
        <w:tblStyle w:val="TableGrid"/>
        <w:tblW w:type="auto" w:w="0"/>
        <w:tblLook w:firstColumn="1" w:firstRow="1" w:lastColumn="0" w:lastRow="0" w:noHBand="0" w:noVBand="1" w:val="04A0"/>
      </w:tblPr>
      <w:tblGrid>
        <w:gridCol w:w="2946"/>
        <w:gridCol w:w="2946"/>
        <w:gridCol w:w="2946"/>
      </w:tblGrid>
      <w:tr>
        <w:tc>
          <w:tcPr>
            <w:tcW w:type="dxa" w:w="1701"/>
            <w:shd w:val="clear" w:color="auto" w:fill="2E74B5"/>
          </w:tcPr>
          <w:p>
            <w:pPr>
              <w:jc w:val="center"/>
            </w:pPr>
            <w:r>
              <w:rPr>
                <w:rFonts w:ascii="Calibri" w:hAnsi="Calibri"/>
                <w:b/>
                <w:color w:val="FFFFFF"/>
                <w:sz w:val="22"/>
              </w:rPr>
              <w:t>Herramienta</w:t>
            </w:r>
          </w:p>
        </w:tc>
        <w:tc>
          <w:tcPr>
            <w:tcW w:type="dxa" w:w="1134"/>
            <w:shd w:val="clear" w:color="auto" w:fill="2E74B5"/>
          </w:tcPr>
          <w:p>
            <w:pPr>
              <w:jc w:val="center"/>
            </w:pPr>
            <w:r>
              <w:rPr>
                <w:rFonts w:ascii="Calibri" w:hAnsi="Calibri"/>
                <w:b/>
                <w:color w:val="FFFFFF"/>
                <w:sz w:val="22"/>
              </w:rPr>
              <w:t>Versión</w:t>
            </w:r>
          </w:p>
        </w:tc>
        <w:tc>
          <w:tcPr>
            <w:tcW w:type="dxa" w:w="4252"/>
            <w:shd w:val="clear" w:color="auto" w:fill="2E74B5"/>
          </w:tcPr>
          <w:p>
            <w:pPr>
              <w:jc w:val="center"/>
            </w:pPr>
            <w:r>
              <w:rPr>
                <w:rFonts w:ascii="Calibri" w:hAnsi="Calibri"/>
                <w:b/>
                <w:color w:val="FFFFFF"/>
                <w:sz w:val="22"/>
              </w:rPr>
              <w:t>Uso en el proyecto</w:t>
            </w:r>
          </w:p>
        </w:tc>
      </w:tr>
      <w:tr>
        <w:tc>
          <w:tcPr>
            <w:tcW w:type="dxa" w:w="1701"/>
          </w:tcPr>
          <w:p>
            <w:pPr>
              <w:jc w:val="center"/>
            </w:pPr>
            <w:r>
              <w:rPr>
                <w:rFonts w:ascii="Calibri" w:hAnsi="Calibri"/>
                <w:sz w:val="22"/>
              </w:rPr>
              <w:t>Python</w:t>
            </w:r>
          </w:p>
        </w:tc>
        <w:tc>
          <w:tcPr>
            <w:tcW w:type="dxa" w:w="1134"/>
          </w:tcPr>
          <w:p>
            <w:pPr>
              <w:jc w:val="center"/>
            </w:pPr>
            <w:r>
              <w:rPr>
                <w:rFonts w:ascii="Calibri" w:hAnsi="Calibri"/>
                <w:sz w:val="22"/>
              </w:rPr>
              <w:t>3.11</w:t>
            </w:r>
          </w:p>
        </w:tc>
        <w:tc>
          <w:tcPr>
            <w:tcW w:type="dxa" w:w="4252"/>
          </w:tcPr>
          <w:p>
            <w:pPr>
              <w:jc w:val="center"/>
            </w:pPr>
            <w:r>
              <w:rPr>
                <w:rFonts w:ascii="Calibri" w:hAnsi="Calibri"/>
                <w:sz w:val="22"/>
              </w:rPr>
              <w:t>Lenguaje principal del pipeline</w:t>
            </w:r>
          </w:p>
        </w:tc>
      </w:tr>
      <w:tr>
        <w:tc>
          <w:tcPr>
            <w:tcW w:type="dxa" w:w="1701"/>
          </w:tcPr>
          <w:p>
            <w:pPr>
              <w:jc w:val="center"/>
            </w:pPr>
            <w:r>
              <w:rPr>
                <w:rFonts w:ascii="Calibri" w:hAnsi="Calibri"/>
                <w:sz w:val="22"/>
              </w:rPr>
              <w:t>PyTorch [13]</w:t>
            </w:r>
          </w:p>
        </w:tc>
        <w:tc>
          <w:tcPr>
            <w:tcW w:type="dxa" w:w="1134"/>
          </w:tcPr>
          <w:p>
            <w:pPr>
              <w:jc w:val="center"/>
            </w:pPr>
            <w:r>
              <w:rPr>
                <w:rFonts w:ascii="Calibri" w:hAnsi="Calibri"/>
                <w:sz w:val="22"/>
              </w:rPr>
              <w:t>2.x</w:t>
            </w:r>
          </w:p>
        </w:tc>
        <w:tc>
          <w:tcPr>
            <w:tcW w:type="dxa" w:w="4252"/>
          </w:tcPr>
          <w:p>
            <w:pPr>
              <w:jc w:val="center"/>
            </w:pPr>
            <w:r>
              <w:rPr>
                <w:rFonts w:ascii="Calibri" w:hAnsi="Calibri"/>
                <w:sz w:val="22"/>
              </w:rPr>
              <w:t>GlitchAE: definición, entrenamiento, inferencia GPU</w:t>
            </w:r>
          </w:p>
        </w:tc>
      </w:tr>
      <w:tr>
        <w:tc>
          <w:tcPr>
            <w:tcW w:type="dxa" w:w="1701"/>
          </w:tcPr>
          <w:p>
            <w:pPr>
              <w:jc w:val="center"/>
            </w:pPr>
            <w:r>
              <w:rPr>
                <w:rFonts w:ascii="Calibri" w:hAnsi="Calibri"/>
                <w:sz w:val="22"/>
              </w:rPr>
              <w:t>gwpy [10]</w:t>
            </w:r>
          </w:p>
        </w:tc>
        <w:tc>
          <w:tcPr>
            <w:tcW w:type="dxa" w:w="1134"/>
          </w:tcPr>
          <w:p>
            <w:pPr>
              <w:jc w:val="center"/>
            </w:pPr>
            <w:r>
              <w:rPr>
                <w:rFonts w:ascii="Calibri" w:hAnsi="Calibri"/>
                <w:sz w:val="22"/>
              </w:rPr>
              <w:t>3.x</w:t>
            </w:r>
          </w:p>
        </w:tc>
        <w:tc>
          <w:tcPr>
            <w:tcW w:type="dxa" w:w="4252"/>
          </w:tcPr>
          <w:p>
            <w:pPr>
              <w:jc w:val="center"/>
            </w:pPr>
            <w:r>
              <w:rPr>
                <w:rFonts w:ascii="Calibri" w:hAnsi="Calibri"/>
                <w:sz w:val="22"/>
              </w:rPr>
              <w:t>Q-transform, blanqueado, lectura de strain HDF5</w:t>
            </w:r>
          </w:p>
        </w:tc>
      </w:tr>
      <w:tr>
        <w:tc>
          <w:tcPr>
            <w:tcW w:type="dxa" w:w="1701"/>
          </w:tcPr>
          <w:p>
            <w:pPr>
              <w:jc w:val="center"/>
            </w:pPr>
            <w:r>
              <w:rPr>
                <w:rFonts w:ascii="Calibri" w:hAnsi="Calibri"/>
                <w:sz w:val="22"/>
              </w:rPr>
              <w:t>gwosc</w:t>
            </w:r>
          </w:p>
        </w:tc>
        <w:tc>
          <w:tcPr>
            <w:tcW w:type="dxa" w:w="1134"/>
          </w:tcPr>
          <w:p>
            <w:pPr>
              <w:jc w:val="center"/>
            </w:pPr>
            <w:r>
              <w:rPr>
                <w:rFonts w:ascii="Calibri" w:hAnsi="Calibri"/>
                <w:sz w:val="22"/>
              </w:rPr>
              <w:t>0.7</w:t>
            </w:r>
          </w:p>
        </w:tc>
        <w:tc>
          <w:tcPr>
            <w:tcW w:type="dxa" w:w="4252"/>
          </w:tcPr>
          <w:p>
            <w:pPr>
              <w:jc w:val="center"/>
            </w:pPr>
            <w:r>
              <w:rPr>
                <w:rFonts w:ascii="Calibri" w:hAnsi="Calibri"/>
                <w:sz w:val="22"/>
              </w:rPr>
              <w:t>Localización y descarga de bloques de strain GWOSC [4]</w:t>
            </w:r>
          </w:p>
        </w:tc>
      </w:tr>
      <w:tr>
        <w:tc>
          <w:tcPr>
            <w:tcW w:type="dxa" w:w="1701"/>
          </w:tcPr>
          <w:p>
            <w:pPr>
              <w:jc w:val="center"/>
            </w:pPr>
            <w:r>
              <w:rPr>
                <w:rFonts w:ascii="Calibri" w:hAnsi="Calibri"/>
                <w:sz w:val="22"/>
              </w:rPr>
              <w:t>scipy/numpy</w:t>
            </w:r>
          </w:p>
        </w:tc>
        <w:tc>
          <w:tcPr>
            <w:tcW w:type="dxa" w:w="1134"/>
          </w:tcPr>
          <w:p>
            <w:pPr>
              <w:jc w:val="center"/>
            </w:pPr>
            <w:r>
              <w:rPr>
                <w:rFonts w:ascii="Calibri" w:hAnsi="Calibri"/>
                <w:sz w:val="22"/>
              </w:rPr>
              <w:t>≥1.10</w:t>
            </w:r>
          </w:p>
        </w:tc>
        <w:tc>
          <w:tcPr>
            <w:tcW w:type="dxa" w:w="4252"/>
          </w:tcPr>
          <w:p>
            <w:pPr>
              <w:jc w:val="center"/>
            </w:pPr>
            <w:r>
              <w:rPr>
                <w:rFonts w:ascii="Calibri" w:hAnsi="Calibri"/>
                <w:sz w:val="22"/>
              </w:rPr>
              <w:t>Agrupamiento sustractivo, PCA (SVD), LSE, métricas</w:t>
            </w:r>
          </w:p>
        </w:tc>
      </w:tr>
      <w:tr>
        <w:tc>
          <w:tcPr>
            <w:tcW w:type="dxa" w:w="1701"/>
          </w:tcPr>
          <w:p>
            <w:pPr>
              <w:jc w:val="center"/>
            </w:pPr>
            <w:r>
              <w:rPr>
                <w:rFonts w:ascii="Calibri" w:hAnsi="Calibri"/>
                <w:sz w:val="22"/>
              </w:rPr>
              <w:t>scikit-learn</w:t>
            </w:r>
          </w:p>
        </w:tc>
        <w:tc>
          <w:tcPr>
            <w:tcW w:type="dxa" w:w="1134"/>
          </w:tcPr>
          <w:p>
            <w:pPr>
              <w:jc w:val="center"/>
            </w:pPr>
            <w:r>
              <w:rPr>
                <w:rFonts w:ascii="Calibri" w:hAnsi="Calibri"/>
                <w:sz w:val="22"/>
              </w:rPr>
              <w:t>1.x</w:t>
            </w:r>
          </w:p>
        </w:tc>
        <w:tc>
          <w:tcPr>
            <w:tcW w:type="dxa" w:w="4252"/>
          </w:tcPr>
          <w:p>
            <w:pPr>
              <w:jc w:val="center"/>
            </w:pPr>
            <w:r>
              <w:rPr>
                <w:rFonts w:ascii="Calibri" w:hAnsi="Calibri"/>
                <w:sz w:val="22"/>
              </w:rPr>
              <w:t>AUROC, AUPRC, TPR@FPR1%, matrices de confusión</w:t>
            </w:r>
          </w:p>
        </w:tc>
      </w:tr>
      <w:tr>
        <w:tc>
          <w:tcPr>
            <w:tcW w:type="dxa" w:w="1701"/>
          </w:tcPr>
          <w:p>
            <w:pPr>
              <w:jc w:val="center"/>
            </w:pPr>
            <w:r>
              <w:rPr>
                <w:rFonts w:ascii="Calibri" w:hAnsi="Calibri"/>
                <w:sz w:val="22"/>
              </w:rPr>
              <w:t>matplotlib</w:t>
            </w:r>
          </w:p>
        </w:tc>
        <w:tc>
          <w:tcPr>
            <w:tcW w:type="dxa" w:w="1134"/>
          </w:tcPr>
          <w:p>
            <w:pPr>
              <w:jc w:val="center"/>
            </w:pPr>
            <w:r>
              <w:rPr>
                <w:rFonts w:ascii="Calibri" w:hAnsi="Calibri"/>
                <w:sz w:val="22"/>
              </w:rPr>
              <w:t>3.x</w:t>
            </w:r>
          </w:p>
        </w:tc>
        <w:tc>
          <w:tcPr>
            <w:tcW w:type="dxa" w:w="4252"/>
          </w:tcPr>
          <w:p>
            <w:pPr>
              <w:jc w:val="center"/>
            </w:pPr>
            <w:r>
              <w:rPr>
                <w:rFonts w:ascii="Calibri" w:hAnsi="Calibri"/>
                <w:sz w:val="22"/>
              </w:rPr>
              <w:t>Curvas ROC, pérdida, MFs, matrices de confusión</w:t>
            </w:r>
          </w:p>
        </w:tc>
      </w:tr>
      <w:tr>
        <w:tc>
          <w:tcPr>
            <w:tcW w:type="dxa" w:w="1701"/>
          </w:tcPr>
          <w:p>
            <w:pPr>
              <w:jc w:val="center"/>
            </w:pPr>
            <w:r>
              <w:rPr>
                <w:rFonts w:ascii="Calibri" w:hAnsi="Calibri"/>
                <w:sz w:val="22"/>
              </w:rPr>
              <w:t>python-docx</w:t>
            </w:r>
          </w:p>
        </w:tc>
        <w:tc>
          <w:tcPr>
            <w:tcW w:type="dxa" w:w="1134"/>
          </w:tcPr>
          <w:p>
            <w:pPr>
              <w:jc w:val="center"/>
            </w:pPr>
            <w:r>
              <w:rPr>
                <w:rFonts w:ascii="Calibri" w:hAnsi="Calibri"/>
                <w:sz w:val="22"/>
              </w:rPr>
              <w:t>1.x</w:t>
            </w:r>
          </w:p>
        </w:tc>
        <w:tc>
          <w:tcPr>
            <w:tcW w:type="dxa" w:w="4252"/>
          </w:tcPr>
          <w:p>
            <w:pPr>
              <w:jc w:val="center"/>
            </w:pPr>
            <w:r>
              <w:rPr>
                <w:rFonts w:ascii="Calibri" w:hAnsi="Calibri"/>
                <w:sz w:val="22"/>
              </w:rPr>
              <w:t>Generación de este documento</w:t>
            </w:r>
          </w:p>
        </w:tc>
      </w:tr>
    </w:tbl>
    <w:p/>
    <w:p>
      <w:pPr>
        <w:pStyle w:val="Heading2"/>
        <w:jc w:val="left"/>
      </w:pPr>
      <w:r>
        <w:t>3.3 Proceso de desarrollo</w:t>
      </w:r>
    </w:p>
    <w:p>
      <w:pPr>
        <w:jc w:val="both"/>
        <w:spacing w:line="360" w:lineRule="auto" w:before="0" w:after="100"/>
      </w:pPr>
      <w:r>
        <w:rPr>
          <w:rFonts w:ascii="Calibri" w:hAnsi="Calibri"/>
          <w:b w:val="0"/>
          <w:i w:val="0"/>
          <w:sz w:val="26"/>
        </w:rPr>
        <w:t>M0 genera tres datasets NPZ: run02v2 (GPSs aleatorios uniformes en segmentos de ciencia, sin etiqueta, para train M1), run03 (centrado en triggers Gravity Spy, SNR≥7,5, H1/O3a, 500 ventanas etiquetadas) y run03_minority (4 combos × 300 ventanas, clases minoritarias). M1 entrena GlitchAE sobre run02v2 con split temporal P80 y normalización P1/P99 del train. M2 extrae el vector de 6 features (ae_score + 5 metadatos CSV) y entrena el ANFIS jerárquico v3 sobre los 1637 eventos únicos deduplicados de run03 + run03_minority. La validación E2E usa m2_pipeline_eval.py sobre las 500 ventanas etiquetadas de run03.</w:t>
      </w:r>
    </w:p>
    <w:p>
      <w:pPr>
        <w:pStyle w:val="Heading2"/>
        <w:jc w:val="left"/>
      </w:pPr>
      <w:r>
        <w:t>3.4 Cronograma</w:t>
      </w:r>
    </w:p>
    <w:tbl>
      <w:tblPr>
        <w:tblStyle w:val="TableGrid"/>
        <w:tblW w:type="auto" w:w="0"/>
        <w:tblLook w:firstColumn="1" w:firstRow="1" w:lastColumn="0" w:lastRow="0" w:noHBand="0" w:noVBand="1" w:val="04A0"/>
      </w:tblPr>
      <w:tblGrid>
        <w:gridCol w:w="2209"/>
        <w:gridCol w:w="2209"/>
        <w:gridCol w:w="2209"/>
        <w:gridCol w:w="2209"/>
      </w:tblGrid>
      <w:tr>
        <w:tc>
          <w:tcPr>
            <w:tcW w:type="dxa" w:w="850"/>
            <w:shd w:val="clear" w:color="auto" w:fill="2E74B5"/>
          </w:tcPr>
          <w:p>
            <w:pPr>
              <w:jc w:val="center"/>
            </w:pPr>
            <w:r>
              <w:rPr>
                <w:rFonts w:ascii="Calibri" w:hAnsi="Calibri"/>
                <w:b/>
                <w:color w:val="FFFFFF"/>
                <w:sz w:val="22"/>
              </w:rPr>
              <w:t>Fase</w:t>
            </w:r>
          </w:p>
        </w:tc>
        <w:tc>
          <w:tcPr>
            <w:tcW w:type="dxa" w:w="3402"/>
            <w:shd w:val="clear" w:color="auto" w:fill="2E74B5"/>
          </w:tcPr>
          <w:p>
            <w:pPr>
              <w:jc w:val="center"/>
            </w:pPr>
            <w:r>
              <w:rPr>
                <w:rFonts w:ascii="Calibri" w:hAnsi="Calibri"/>
                <w:b/>
                <w:color w:val="FFFFFF"/>
                <w:sz w:val="22"/>
              </w:rPr>
              <w:t>Actividad</w:t>
            </w:r>
          </w:p>
        </w:tc>
        <w:tc>
          <w:tcPr>
            <w:tcW w:type="dxa" w:w="1417"/>
            <w:shd w:val="clear" w:color="auto" w:fill="2E74B5"/>
          </w:tcPr>
          <w:p>
            <w:pPr>
              <w:jc w:val="center"/>
            </w:pPr>
            <w:r>
              <w:rPr>
                <w:rFonts w:ascii="Calibri" w:hAnsi="Calibri"/>
                <w:b/>
                <w:color w:val="FFFFFF"/>
                <w:sz w:val="22"/>
              </w:rPr>
              <w:t>Período</w:t>
            </w:r>
          </w:p>
        </w:tc>
        <w:tc>
          <w:tcPr>
            <w:tcW w:type="dxa" w:w="1417"/>
            <w:shd w:val="clear" w:color="auto" w:fill="2E74B5"/>
          </w:tcPr>
          <w:p>
            <w:pPr>
              <w:jc w:val="center"/>
            </w:pPr>
            <w:r>
              <w:rPr>
                <w:rFonts w:ascii="Calibri" w:hAnsi="Calibri"/>
                <w:b/>
                <w:color w:val="FFFFFF"/>
                <w:sz w:val="22"/>
              </w:rPr>
              <w:t>Duración</w:t>
            </w:r>
          </w:p>
        </w:tc>
      </w:tr>
      <w:tr>
        <w:tc>
          <w:tcPr>
            <w:tcW w:type="dxa" w:w="850"/>
          </w:tcPr>
          <w:p>
            <w:pPr>
              <w:jc w:val="center"/>
            </w:pPr>
            <w:r>
              <w:rPr>
                <w:rFonts w:ascii="Calibri" w:hAnsi="Calibri"/>
                <w:sz w:val="22"/>
              </w:rPr>
              <w:t>M0</w:t>
            </w:r>
          </w:p>
        </w:tc>
        <w:tc>
          <w:tcPr>
            <w:tcW w:type="dxa" w:w="3402"/>
          </w:tcPr>
          <w:p>
            <w:pPr>
              <w:jc w:val="center"/>
            </w:pPr>
            <w:r>
              <w:rPr>
                <w:rFonts w:ascii="Calibri" w:hAnsi="Calibri"/>
                <w:sz w:val="22"/>
              </w:rPr>
              <w:t>run02v2 (H1/O3a) + diseño generadores</w:t>
            </w:r>
          </w:p>
        </w:tc>
        <w:tc>
          <w:tcPr>
            <w:tcW w:type="dxa" w:w="1417"/>
          </w:tcPr>
          <w:p>
            <w:pPr>
              <w:jc w:val="center"/>
            </w:pPr>
            <w:r>
              <w:rPr>
                <w:rFonts w:ascii="Calibri" w:hAnsi="Calibri"/>
                <w:sz w:val="22"/>
              </w:rPr>
              <w:t>Oct 2025</w:t>
            </w:r>
          </w:p>
        </w:tc>
        <w:tc>
          <w:tcPr>
            <w:tcW w:type="dxa" w:w="1417"/>
          </w:tcPr>
          <w:p>
            <w:pPr>
              <w:jc w:val="center"/>
            </w:pPr>
            <w:r>
              <w:rPr>
                <w:rFonts w:ascii="Calibri" w:hAnsi="Calibri"/>
                <w:sz w:val="22"/>
              </w:rPr>
              <w:t>3 sem.</w:t>
            </w:r>
          </w:p>
        </w:tc>
      </w:tr>
      <w:tr>
        <w:tc>
          <w:tcPr>
            <w:tcW w:type="dxa" w:w="850"/>
          </w:tcPr>
          <w:p>
            <w:pPr>
              <w:jc w:val="center"/>
            </w:pPr>
            <w:r>
              <w:rPr>
                <w:rFonts w:ascii="Calibri" w:hAnsi="Calibri"/>
                <w:sz w:val="22"/>
              </w:rPr>
              <w:t>M0</w:t>
            </w:r>
          </w:p>
        </w:tc>
        <w:tc>
          <w:tcPr>
            <w:tcW w:type="dxa" w:w="3402"/>
          </w:tcPr>
          <w:p>
            <w:pPr>
              <w:jc w:val="center"/>
            </w:pPr>
            <w:r>
              <w:rPr>
                <w:rFonts w:ascii="Calibri" w:hAnsi="Calibri"/>
                <w:sz w:val="22"/>
              </w:rPr>
              <w:t>Expansión 4 combos + run03 + run03_minority</w:t>
            </w:r>
          </w:p>
        </w:tc>
        <w:tc>
          <w:tcPr>
            <w:tcW w:type="dxa" w:w="1417"/>
          </w:tcPr>
          <w:p>
            <w:pPr>
              <w:jc w:val="center"/>
            </w:pPr>
            <w:r>
              <w:rPr>
                <w:rFonts w:ascii="Calibri" w:hAnsi="Calibri"/>
                <w:sz w:val="22"/>
              </w:rPr>
              <w:t>Nov–Dic 2025</w:t>
            </w:r>
          </w:p>
        </w:tc>
        <w:tc>
          <w:tcPr>
            <w:tcW w:type="dxa" w:w="1417"/>
          </w:tcPr>
          <w:p>
            <w:pPr>
              <w:jc w:val="center"/>
            </w:pPr>
            <w:r>
              <w:rPr>
                <w:rFonts w:ascii="Calibri" w:hAnsi="Calibri"/>
                <w:sz w:val="22"/>
              </w:rPr>
              <w:t>5 sem.</w:t>
            </w:r>
          </w:p>
        </w:tc>
      </w:tr>
      <w:tr>
        <w:tc>
          <w:tcPr>
            <w:tcW w:type="dxa" w:w="850"/>
          </w:tcPr>
          <w:p>
            <w:pPr>
              <w:jc w:val="center"/>
            </w:pPr>
            <w:r>
              <w:rPr>
                <w:rFonts w:ascii="Calibri" w:hAnsi="Calibri"/>
                <w:sz w:val="22"/>
              </w:rPr>
              <w:t>M1</w:t>
            </w:r>
          </w:p>
        </w:tc>
        <w:tc>
          <w:tcPr>
            <w:tcW w:type="dxa" w:w="3402"/>
          </w:tcPr>
          <w:p>
            <w:pPr>
              <w:jc w:val="center"/>
            </w:pPr>
            <w:r>
              <w:rPr>
                <w:rFonts w:ascii="Calibri" w:hAnsi="Calibri"/>
                <w:sz w:val="22"/>
              </w:rPr>
              <w:t>GlitchAE v1/v2 (Kaggle) + v3 run02v2</w:t>
            </w:r>
          </w:p>
        </w:tc>
        <w:tc>
          <w:tcPr>
            <w:tcW w:type="dxa" w:w="1417"/>
          </w:tcPr>
          <w:p>
            <w:pPr>
              <w:jc w:val="center"/>
            </w:pPr>
            <w:r>
              <w:rPr>
                <w:rFonts w:ascii="Calibri" w:hAnsi="Calibri"/>
                <w:sz w:val="22"/>
              </w:rPr>
              <w:t>Ene–Feb 2026</w:t>
            </w:r>
          </w:p>
        </w:tc>
        <w:tc>
          <w:tcPr>
            <w:tcW w:type="dxa" w:w="1417"/>
          </w:tcPr>
          <w:p>
            <w:pPr>
              <w:jc w:val="center"/>
            </w:pPr>
            <w:r>
              <w:rPr>
                <w:rFonts w:ascii="Calibri" w:hAnsi="Calibri"/>
                <w:sz w:val="22"/>
              </w:rPr>
              <w:t>5 sem.</w:t>
            </w:r>
          </w:p>
        </w:tc>
      </w:tr>
      <w:tr>
        <w:tc>
          <w:tcPr>
            <w:tcW w:type="dxa" w:w="850"/>
          </w:tcPr>
          <w:p>
            <w:pPr>
              <w:jc w:val="center"/>
            </w:pPr>
            <w:r>
              <w:rPr>
                <w:rFonts w:ascii="Calibri" w:hAnsi="Calibri"/>
                <w:sz w:val="22"/>
              </w:rPr>
              <w:t>M2</w:t>
            </w:r>
          </w:p>
        </w:tc>
        <w:tc>
          <w:tcPr>
            <w:tcW w:type="dxa" w:w="3402"/>
          </w:tcPr>
          <w:p>
            <w:pPr>
              <w:jc w:val="center"/>
            </w:pPr>
            <w:r>
              <w:rPr>
                <w:rFonts w:ascii="Calibri" w:hAnsi="Calibri"/>
                <w:sz w:val="22"/>
              </w:rPr>
              <w:t>Features v1 + ANFIS v2 plano</w:t>
            </w:r>
          </w:p>
        </w:tc>
        <w:tc>
          <w:tcPr>
            <w:tcW w:type="dxa" w:w="1417"/>
          </w:tcPr>
          <w:p>
            <w:pPr>
              <w:jc w:val="center"/>
            </w:pPr>
            <w:r>
              <w:rPr>
                <w:rFonts w:ascii="Calibri" w:hAnsi="Calibri"/>
                <w:sz w:val="22"/>
              </w:rPr>
              <w:t>Mar 2026</w:t>
            </w:r>
          </w:p>
        </w:tc>
        <w:tc>
          <w:tcPr>
            <w:tcW w:type="dxa" w:w="1417"/>
          </w:tcPr>
          <w:p>
            <w:pPr>
              <w:jc w:val="center"/>
            </w:pPr>
            <w:r>
              <w:rPr>
                <w:rFonts w:ascii="Calibri" w:hAnsi="Calibri"/>
                <w:sz w:val="22"/>
              </w:rPr>
              <w:t>3 sem.</w:t>
            </w:r>
          </w:p>
        </w:tc>
      </w:tr>
      <w:tr>
        <w:tc>
          <w:tcPr>
            <w:tcW w:type="dxa" w:w="850"/>
          </w:tcPr>
          <w:p>
            <w:pPr>
              <w:jc w:val="center"/>
            </w:pPr>
            <w:r>
              <w:rPr>
                <w:rFonts w:ascii="Calibri" w:hAnsi="Calibri"/>
                <w:sz w:val="22"/>
              </w:rPr>
              <w:t>M2</w:t>
            </w:r>
          </w:p>
        </w:tc>
        <w:tc>
          <w:tcPr>
            <w:tcW w:type="dxa" w:w="3402"/>
          </w:tcPr>
          <w:p>
            <w:pPr>
              <w:jc w:val="center"/>
            </w:pPr>
            <w:r>
              <w:rPr>
                <w:rFonts w:ascii="Calibri" w:hAnsi="Calibri"/>
                <w:sz w:val="22"/>
              </w:rPr>
              <w:t>ANFIS v3 jerárquico + norma IFO×época + E2E</w:t>
            </w:r>
          </w:p>
        </w:tc>
        <w:tc>
          <w:tcPr>
            <w:tcW w:type="dxa" w:w="1417"/>
          </w:tcPr>
          <w:p>
            <w:pPr>
              <w:jc w:val="center"/>
            </w:pPr>
            <w:r>
              <w:rPr>
                <w:rFonts w:ascii="Calibri" w:hAnsi="Calibri"/>
                <w:sz w:val="22"/>
              </w:rPr>
              <w:t>Abr 2026</w:t>
            </w:r>
          </w:p>
        </w:tc>
        <w:tc>
          <w:tcPr>
            <w:tcW w:type="dxa" w:w="1417"/>
          </w:tcPr>
          <w:p>
            <w:pPr>
              <w:jc w:val="center"/>
            </w:pPr>
            <w:r>
              <w:rPr>
                <w:rFonts w:ascii="Calibri" w:hAnsi="Calibri"/>
                <w:sz w:val="22"/>
              </w:rPr>
              <w:t>3 sem.</w:t>
            </w:r>
          </w:p>
        </w:tc>
      </w:tr>
      <w:tr>
        <w:tc>
          <w:tcPr>
            <w:tcW w:type="dxa" w:w="850"/>
          </w:tcPr>
          <w:p>
            <w:pPr>
              <w:jc w:val="center"/>
            </w:pPr>
            <w:r>
              <w:rPr>
                <w:rFonts w:ascii="Calibri" w:hAnsi="Calibri"/>
                <w:sz w:val="22"/>
              </w:rPr>
              <w:t>Doc</w:t>
            </w:r>
          </w:p>
        </w:tc>
        <w:tc>
          <w:tcPr>
            <w:tcW w:type="dxa" w:w="3402"/>
          </w:tcPr>
          <w:p>
            <w:pPr>
              <w:jc w:val="center"/>
            </w:pPr>
            <w:r>
              <w:rPr>
                <w:rFonts w:ascii="Calibri" w:hAnsi="Calibri"/>
                <w:sz w:val="22"/>
              </w:rPr>
              <w:t>Memoria PI e informes finales</w:t>
            </w:r>
          </w:p>
        </w:tc>
        <w:tc>
          <w:tcPr>
            <w:tcW w:type="dxa" w:w="1417"/>
          </w:tcPr>
          <w:p>
            <w:pPr>
              <w:jc w:val="center"/>
            </w:pPr>
            <w:r>
              <w:rPr>
                <w:rFonts w:ascii="Calibri" w:hAnsi="Calibri"/>
                <w:sz w:val="22"/>
              </w:rPr>
              <w:t>May 2026</w:t>
            </w:r>
          </w:p>
        </w:tc>
        <w:tc>
          <w:tcPr>
            <w:tcW w:type="dxa" w:w="1417"/>
          </w:tcPr>
          <w:p>
            <w:pPr>
              <w:jc w:val="center"/>
            </w:pPr>
            <w:r>
              <w:rPr>
                <w:rFonts w:ascii="Calibri" w:hAnsi="Calibri"/>
                <w:sz w:val="22"/>
              </w:rPr>
              <w:t>2 sem.</w:t>
            </w:r>
          </w:p>
        </w:tc>
      </w:tr>
    </w:tbl>
    <w:p/>
    <w:p>
      <w:pPr>
        <w:pStyle w:val="Heading2"/>
        <w:jc w:val="left"/>
      </w:pPr>
      <w:r>
        <w:t>3.5 Presupuesto</w:t>
      </w:r>
    </w:p>
    <w:tbl>
      <w:tblPr>
        <w:tblStyle w:val="TableGrid"/>
        <w:tblW w:type="auto" w:w="0"/>
        <w:tblLook w:firstColumn="1" w:firstRow="1" w:lastColumn="0" w:lastRow="0" w:noHBand="0" w:noVBand="1" w:val="04A0"/>
      </w:tblPr>
      <w:tblGrid>
        <w:gridCol w:w="2946"/>
        <w:gridCol w:w="2946"/>
        <w:gridCol w:w="2946"/>
      </w:tblGrid>
      <w:tr>
        <w:tc>
          <w:tcPr>
            <w:tcW w:type="dxa" w:w="3118"/>
            <w:shd w:val="clear" w:color="auto" w:fill="2E74B5"/>
          </w:tcPr>
          <w:p>
            <w:pPr>
              <w:jc w:val="center"/>
            </w:pPr>
            <w:r>
              <w:rPr>
                <w:rFonts w:ascii="Calibri" w:hAnsi="Calibri"/>
                <w:b/>
                <w:color w:val="FFFFFF"/>
                <w:sz w:val="22"/>
              </w:rPr>
              <w:t>Concepto</w:t>
            </w:r>
          </w:p>
        </w:tc>
        <w:tc>
          <w:tcPr>
            <w:tcW w:type="dxa" w:w="1134"/>
            <w:shd w:val="clear" w:color="auto" w:fill="2E74B5"/>
          </w:tcPr>
          <w:p>
            <w:pPr>
              <w:jc w:val="center"/>
            </w:pPr>
            <w:r>
              <w:rPr>
                <w:rFonts w:ascii="Calibri" w:hAnsi="Calibri"/>
                <w:b/>
                <w:color w:val="FFFFFF"/>
                <w:sz w:val="22"/>
              </w:rPr>
              <w:t>Coste</w:t>
            </w:r>
          </w:p>
        </w:tc>
        <w:tc>
          <w:tcPr>
            <w:tcW w:type="dxa" w:w="2835"/>
            <w:shd w:val="clear" w:color="auto" w:fill="2E74B5"/>
          </w:tcPr>
          <w:p>
            <w:pPr>
              <w:jc w:val="center"/>
            </w:pPr>
            <w:r>
              <w:rPr>
                <w:rFonts w:ascii="Calibri" w:hAnsi="Calibri"/>
                <w:b/>
                <w:color w:val="FFFFFF"/>
                <w:sz w:val="22"/>
              </w:rPr>
              <w:t>Nota</w:t>
            </w:r>
          </w:p>
        </w:tc>
      </w:tr>
      <w:tr>
        <w:tc>
          <w:tcPr>
            <w:tcW w:type="dxa" w:w="3118"/>
          </w:tcPr>
          <w:p>
            <w:pPr>
              <w:jc w:val="center"/>
            </w:pPr>
            <w:r>
              <w:rPr>
                <w:rFonts w:ascii="Calibri" w:hAnsi="Calibri"/>
                <w:sz w:val="22"/>
              </w:rPr>
              <w:t>Software (Python, PyTorch, gwpy…)</w:t>
            </w:r>
          </w:p>
        </w:tc>
        <w:tc>
          <w:tcPr>
            <w:tcW w:type="dxa" w:w="1134"/>
          </w:tcPr>
          <w:p>
            <w:pPr>
              <w:jc w:val="center"/>
            </w:pPr>
            <w:r>
              <w:rPr>
                <w:rFonts w:ascii="Calibri" w:hAnsi="Calibri"/>
                <w:sz w:val="22"/>
              </w:rPr>
              <w:t>0 €</w:t>
            </w:r>
          </w:p>
        </w:tc>
        <w:tc>
          <w:tcPr>
            <w:tcW w:type="dxa" w:w="2835"/>
          </w:tcPr>
          <w:p>
            <w:pPr>
              <w:jc w:val="center"/>
            </w:pPr>
            <w:r>
              <w:rPr>
                <w:rFonts w:ascii="Calibri" w:hAnsi="Calibri"/>
                <w:sz w:val="22"/>
              </w:rPr>
              <w:t>Licencias MIT/BSD/Apache</w:t>
            </w:r>
          </w:p>
        </w:tc>
      </w:tr>
      <w:tr>
        <w:tc>
          <w:tcPr>
            <w:tcW w:type="dxa" w:w="3118"/>
          </w:tcPr>
          <w:p>
            <w:pPr>
              <w:jc w:val="center"/>
            </w:pPr>
            <w:r>
              <w:rPr>
                <w:rFonts w:ascii="Calibri" w:hAnsi="Calibri"/>
                <w:sz w:val="22"/>
              </w:rPr>
              <w:t>Datos GWOSC + Gravity Spy CSV</w:t>
            </w:r>
          </w:p>
        </w:tc>
        <w:tc>
          <w:tcPr>
            <w:tcW w:type="dxa" w:w="1134"/>
          </w:tcPr>
          <w:p>
            <w:pPr>
              <w:jc w:val="center"/>
            </w:pPr>
            <w:r>
              <w:rPr>
                <w:rFonts w:ascii="Calibri" w:hAnsi="Calibri"/>
                <w:sz w:val="22"/>
              </w:rPr>
              <w:t>0 €</w:t>
            </w:r>
          </w:p>
        </w:tc>
        <w:tc>
          <w:tcPr>
            <w:tcW w:type="dxa" w:w="2835"/>
          </w:tcPr>
          <w:p>
            <w:pPr>
              <w:jc w:val="center"/>
            </w:pPr>
            <w:r>
              <w:rPr>
                <w:rFonts w:ascii="Calibri" w:hAnsi="Calibri"/>
                <w:sz w:val="22"/>
              </w:rPr>
              <w:t>Acceso público</w:t>
            </w:r>
          </w:p>
        </w:tc>
      </w:tr>
      <w:tr>
        <w:tc>
          <w:tcPr>
            <w:tcW w:type="dxa" w:w="3118"/>
          </w:tcPr>
          <w:p>
            <w:pPr>
              <w:jc w:val="center"/>
            </w:pPr>
            <w:r>
              <w:rPr>
                <w:rFonts w:ascii="Calibri" w:hAnsi="Calibri"/>
                <w:sz w:val="22"/>
              </w:rPr>
              <w:t>Cómputo GPU (Kaggle)</w:t>
            </w:r>
          </w:p>
        </w:tc>
        <w:tc>
          <w:tcPr>
            <w:tcW w:type="dxa" w:w="1134"/>
          </w:tcPr>
          <w:p>
            <w:pPr>
              <w:jc w:val="center"/>
            </w:pPr>
            <w:r>
              <w:rPr>
                <w:rFonts w:ascii="Calibri" w:hAnsi="Calibri"/>
                <w:sz w:val="22"/>
              </w:rPr>
              <w:t>0 €</w:t>
            </w:r>
          </w:p>
        </w:tc>
        <w:tc>
          <w:tcPr>
            <w:tcW w:type="dxa" w:w="2835"/>
          </w:tcPr>
          <w:p>
            <w:pPr>
              <w:jc w:val="center"/>
            </w:pPr>
            <w:r>
              <w:rPr>
                <w:rFonts w:ascii="Calibri" w:hAnsi="Calibri"/>
                <w:sz w:val="22"/>
              </w:rPr>
              <w:t>Cuota gratuita 30 h/sem.</w:t>
            </w:r>
          </w:p>
        </w:tc>
      </w:tr>
      <w:tr>
        <w:tc>
          <w:tcPr>
            <w:tcW w:type="dxa" w:w="3118"/>
          </w:tcPr>
          <w:p>
            <w:pPr>
              <w:jc w:val="center"/>
            </w:pPr>
            <w:r>
              <w:rPr>
                <w:rFonts w:ascii="Calibri" w:hAnsi="Calibri"/>
                <w:sz w:val="22"/>
              </w:rPr>
              <w:t>Hardware personal (laptop)</w:t>
            </w:r>
          </w:p>
        </w:tc>
        <w:tc>
          <w:tcPr>
            <w:tcW w:type="dxa" w:w="1134"/>
          </w:tcPr>
          <w:p>
            <w:pPr>
              <w:jc w:val="center"/>
            </w:pPr>
            <w:r>
              <w:rPr>
                <w:rFonts w:ascii="Calibri" w:hAnsi="Calibri"/>
                <w:sz w:val="22"/>
              </w:rPr>
              <w:t>—</w:t>
            </w:r>
          </w:p>
        </w:tc>
        <w:tc>
          <w:tcPr>
            <w:tcW w:type="dxa" w:w="2835"/>
          </w:tcPr>
          <w:p>
            <w:pPr>
              <w:jc w:val="center"/>
            </w:pPr>
            <w:r>
              <w:rPr>
                <w:rFonts w:ascii="Calibri" w:hAnsi="Calibri"/>
                <w:sz w:val="22"/>
              </w:rPr>
              <w:t>Amortizado, no imputable</w:t>
            </w:r>
          </w:p>
        </w:tc>
      </w:tr>
      <w:tr>
        <w:tc>
          <w:tcPr>
            <w:tcW w:type="dxa" w:w="3118"/>
          </w:tcPr>
          <w:p>
            <w:pPr>
              <w:jc w:val="center"/>
            </w:pPr>
            <w:r>
              <w:rPr>
                <w:rFonts w:ascii="Calibri" w:hAnsi="Calibri"/>
                <w:sz w:val="22"/>
              </w:rPr>
              <w:t>Total imputable al PI</w:t>
            </w:r>
          </w:p>
        </w:tc>
        <w:tc>
          <w:tcPr>
            <w:tcW w:type="dxa" w:w="1134"/>
          </w:tcPr>
          <w:p>
            <w:pPr>
              <w:jc w:val="center"/>
            </w:pPr>
            <w:r>
              <w:rPr>
                <w:rFonts w:ascii="Calibri" w:hAnsi="Calibri"/>
                <w:sz w:val="22"/>
              </w:rPr>
              <w:t>0 €</w:t>
            </w:r>
          </w:p>
        </w:tc>
        <w:tc>
          <w:tcPr>
            <w:tcW w:type="dxa" w:w="2835"/>
          </w:tcPr>
          <w:p>
            <w:pPr>
              <w:jc w:val="center"/>
            </w:pPr>
            <w:r>
              <w:rPr>
                <w:rFonts w:ascii="Calibri" w:hAnsi="Calibri"/>
                <w:sz w:val="22"/>
              </w:rPr>
              <w:t>—</w:t>
            </w:r>
          </w:p>
        </w:tc>
      </w:tr>
    </w:tbl>
    <w:p/>
    <w:p>
      <w:pPr>
        <w:pStyle w:val="Heading1"/>
        <w:jc w:val="left"/>
      </w:pPr>
      <w:r>
        <w:t>4. Resultados</w:t>
      </w:r>
    </w:p>
    <w:p>
      <w:pPr>
        <w:pStyle w:val="Heading2"/>
        <w:jc w:val="left"/>
      </w:pPr>
      <w:r>
        <w:t>4.1 Diagrama de arquitectura del pipeline</w:t>
      </w:r>
    </w:p>
    <w:p>
      <w:pPr>
        <w:jc w:val="both"/>
        <w:spacing w:line="360" w:lineRule="auto" w:before="0" w:after="100"/>
      </w:pPr>
      <w:r>
        <w:rPr>
          <w:rFonts w:ascii="Calibri" w:hAnsi="Calibri"/>
          <w:b w:val="0"/>
          <w:i w:val="0"/>
          <w:sz w:val="26"/>
        </w:rPr>
        <w:t>La Figura 1 muestra el flujo completo M0 → M1 → M2.</w:t>
      </w:r>
    </w:p>
    <w:p>
      <w:pPr>
        <w:jc w:val="center"/>
        <w:spacing w:line="360" w:lineRule="auto" w:before="80" w:after="40"/>
      </w:pPr>
      <w:r>
        <w:drawing>
          <wp:inline xmlns:a="http://schemas.openxmlformats.org/drawingml/2006/main" xmlns:pic="http://schemas.openxmlformats.org/drawingml/2006/picture">
            <wp:extent cx="4680000" cy="1496922"/>
            <wp:docPr id="1" name="Picture 1"/>
            <wp:cNvGraphicFramePr>
              <a:graphicFrameLocks noChangeAspect="1"/>
            </wp:cNvGraphicFramePr>
            <a:graphic>
              <a:graphicData uri="http://schemas.openxmlformats.org/drawingml/2006/picture">
                <pic:pic>
                  <pic:nvPicPr>
                    <pic:cNvPr id="0" name="architecture_pipeline.png"/>
                    <pic:cNvPicPr/>
                  </pic:nvPicPr>
                  <pic:blipFill>
                    <a:blip r:embed="rId9"/>
                    <a:stretch>
                      <a:fillRect/>
                    </a:stretch>
                  </pic:blipFill>
                  <pic:spPr>
                    <a:xfrm>
                      <a:off x="0" y="0"/>
                      <a:ext cx="4680000" cy="1496922"/>
                    </a:xfrm>
                    <a:prstGeom prst="rect"/>
                  </pic:spPr>
                </pic:pic>
              </a:graphicData>
            </a:graphic>
          </wp:inline>
        </w:drawing>
      </w:r>
    </w:p>
    <w:p>
      <w:pPr>
        <w:jc w:val="center"/>
        <w:spacing w:line="360" w:lineRule="auto" w:before="0" w:after="160"/>
      </w:pPr>
      <w:r>
        <w:rPr>
          <w:rFonts w:ascii="Calibri" w:hAnsi="Calibri"/>
          <w:i/>
          <w:color w:val="444444"/>
          <w:sz w:val="22"/>
        </w:rPr>
        <w:t>Figura 1. Diagrama de bloques del pipeline M0→M1→M2.</w:t>
      </w:r>
    </w:p>
    <w:p>
      <w:pPr>
        <w:pStyle w:val="Heading2"/>
        <w:jc w:val="left"/>
      </w:pPr>
      <w:r>
        <w:t>4.2 Módulo M0: datasets generados</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587"/>
            <w:shd w:val="clear" w:color="auto" w:fill="2E74B5"/>
          </w:tcPr>
          <w:p>
            <w:pPr>
              <w:jc w:val="center"/>
            </w:pPr>
            <w:r>
              <w:rPr>
                <w:rFonts w:ascii="Calibri" w:hAnsi="Calibri"/>
                <w:b/>
                <w:color w:val="FFFFFF"/>
                <w:sz w:val="22"/>
              </w:rPr>
              <w:t>Dataset</w:t>
            </w:r>
          </w:p>
        </w:tc>
        <w:tc>
          <w:tcPr>
            <w:tcW w:type="dxa" w:w="624"/>
            <w:shd w:val="clear" w:color="auto" w:fill="2E74B5"/>
          </w:tcPr>
          <w:p>
            <w:pPr>
              <w:jc w:val="center"/>
            </w:pPr>
            <w:r>
              <w:rPr>
                <w:rFonts w:ascii="Calibri" w:hAnsi="Calibri"/>
                <w:b/>
                <w:color w:val="FFFFFF"/>
                <w:sz w:val="22"/>
              </w:rPr>
              <w:t>IFO</w:t>
            </w:r>
          </w:p>
        </w:tc>
        <w:tc>
          <w:tcPr>
            <w:tcW w:type="dxa" w:w="624"/>
            <w:shd w:val="clear" w:color="auto" w:fill="2E74B5"/>
          </w:tcPr>
          <w:p>
            <w:pPr>
              <w:jc w:val="center"/>
            </w:pPr>
            <w:r>
              <w:rPr>
                <w:rFonts w:ascii="Calibri" w:hAnsi="Calibri"/>
                <w:b/>
                <w:color w:val="FFFFFF"/>
                <w:sz w:val="22"/>
              </w:rPr>
              <w:t>Época</w:t>
            </w:r>
          </w:p>
        </w:tc>
        <w:tc>
          <w:tcPr>
            <w:tcW w:type="dxa" w:w="1134"/>
            <w:shd w:val="clear" w:color="auto" w:fill="2E74B5"/>
          </w:tcPr>
          <w:p>
            <w:pPr>
              <w:jc w:val="center"/>
            </w:pPr>
            <w:r>
              <w:rPr>
                <w:rFonts w:ascii="Calibri" w:hAnsi="Calibri"/>
                <w:b/>
                <w:color w:val="FFFFFF"/>
                <w:sz w:val="22"/>
              </w:rPr>
              <w:t>N ventanas</w:t>
            </w:r>
          </w:p>
        </w:tc>
        <w:tc>
          <w:tcPr>
            <w:tcW w:type="dxa" w:w="1587"/>
            <w:shd w:val="clear" w:color="auto" w:fill="2E74B5"/>
          </w:tcPr>
          <w:p>
            <w:pPr>
              <w:jc w:val="center"/>
            </w:pPr>
            <w:r>
              <w:rPr>
                <w:rFonts w:ascii="Calibri" w:hAnsi="Calibri"/>
                <w:b/>
                <w:color w:val="FFFFFF"/>
                <w:sz w:val="22"/>
              </w:rPr>
              <w:t>Etiquetado</w:t>
            </w:r>
          </w:p>
        </w:tc>
        <w:tc>
          <w:tcPr>
            <w:tcW w:type="dxa" w:w="1474"/>
            <w:shd w:val="clear" w:color="auto" w:fill="2E74B5"/>
          </w:tcPr>
          <w:p>
            <w:pPr>
              <w:jc w:val="center"/>
            </w:pPr>
            <w:r>
              <w:rPr>
                <w:rFonts w:ascii="Calibri" w:hAnsi="Calibri"/>
                <w:b/>
                <w:color w:val="FFFFFF"/>
                <w:sz w:val="22"/>
              </w:rPr>
              <w:t>Uso</w:t>
            </w:r>
          </w:p>
        </w:tc>
      </w:tr>
      <w:tr>
        <w:tc>
          <w:tcPr>
            <w:tcW w:type="dxa" w:w="1587"/>
          </w:tcPr>
          <w:p>
            <w:pPr>
              <w:jc w:val="center"/>
            </w:pPr>
            <w:r>
              <w:rPr>
                <w:rFonts w:ascii="Calibri" w:hAnsi="Calibri"/>
                <w:sz w:val="22"/>
              </w:rPr>
              <w:t>run02v2</w:t>
            </w:r>
          </w:p>
        </w:tc>
        <w:tc>
          <w:tcPr>
            <w:tcW w:type="dxa" w:w="624"/>
          </w:tcPr>
          <w:p>
            <w:pPr>
              <w:jc w:val="center"/>
            </w:pPr>
            <w:r>
              <w:rPr>
                <w:rFonts w:ascii="Calibri" w:hAnsi="Calibri"/>
                <w:sz w:val="22"/>
              </w:rPr>
              <w:t>H1</w:t>
            </w:r>
          </w:p>
        </w:tc>
        <w:tc>
          <w:tcPr>
            <w:tcW w:type="dxa" w:w="624"/>
          </w:tcPr>
          <w:p>
            <w:pPr>
              <w:jc w:val="center"/>
            </w:pPr>
            <w:r>
              <w:rPr>
                <w:rFonts w:ascii="Calibri" w:hAnsi="Calibri"/>
                <w:sz w:val="22"/>
              </w:rPr>
              <w:t>O3a</w:t>
            </w:r>
          </w:p>
        </w:tc>
        <w:tc>
          <w:tcPr>
            <w:tcW w:type="dxa" w:w="1134"/>
          </w:tcPr>
          <w:p>
            <w:pPr>
              <w:jc w:val="center"/>
            </w:pPr>
            <w:r>
              <w:rPr>
                <w:rFonts w:ascii="Calibri" w:hAnsi="Calibri"/>
                <w:sz w:val="22"/>
              </w:rPr>
              <w:t>465</w:t>
            </w:r>
          </w:p>
        </w:tc>
        <w:tc>
          <w:tcPr>
            <w:tcW w:type="dxa" w:w="1587"/>
          </w:tcPr>
          <w:p>
            <w:pPr>
              <w:jc w:val="center"/>
            </w:pPr>
            <w:r>
              <w:rPr>
                <w:rFonts w:ascii="Calibri" w:hAnsi="Calibri"/>
                <w:sz w:val="22"/>
              </w:rPr>
              <w:t>No</w:t>
            </w:r>
          </w:p>
        </w:tc>
        <w:tc>
          <w:tcPr>
            <w:tcW w:type="dxa" w:w="1474"/>
          </w:tcPr>
          <w:p>
            <w:pPr>
              <w:jc w:val="center"/>
            </w:pPr>
            <w:r>
              <w:rPr>
                <w:rFonts w:ascii="Calibri" w:hAnsi="Calibri"/>
                <w:sz w:val="22"/>
              </w:rPr>
              <w:t>Train M1</w:t>
            </w:r>
          </w:p>
        </w:tc>
      </w:tr>
      <w:tr>
        <w:tc>
          <w:tcPr>
            <w:tcW w:type="dxa" w:w="1587"/>
          </w:tcPr>
          <w:p>
            <w:pPr>
              <w:jc w:val="center"/>
            </w:pPr>
            <w:r>
              <w:rPr>
                <w:rFonts w:ascii="Calibri" w:hAnsi="Calibri"/>
                <w:sz w:val="22"/>
              </w:rPr>
              <w:t>run02v2</w:t>
            </w:r>
          </w:p>
        </w:tc>
        <w:tc>
          <w:tcPr>
            <w:tcW w:type="dxa" w:w="624"/>
          </w:tcPr>
          <w:p>
            <w:pPr>
              <w:jc w:val="center"/>
            </w:pPr>
            <w:r>
              <w:rPr>
                <w:rFonts w:ascii="Calibri" w:hAnsi="Calibri"/>
                <w:sz w:val="22"/>
              </w:rPr>
              <w:t>H1</w:t>
            </w:r>
          </w:p>
        </w:tc>
        <w:tc>
          <w:tcPr>
            <w:tcW w:type="dxa" w:w="624"/>
          </w:tcPr>
          <w:p>
            <w:pPr>
              <w:jc w:val="center"/>
            </w:pPr>
            <w:r>
              <w:rPr>
                <w:rFonts w:ascii="Calibri" w:hAnsi="Calibri"/>
                <w:sz w:val="22"/>
              </w:rPr>
              <w:t>O3b</w:t>
            </w:r>
          </w:p>
        </w:tc>
        <w:tc>
          <w:tcPr>
            <w:tcW w:type="dxa" w:w="1134"/>
          </w:tcPr>
          <w:p>
            <w:pPr>
              <w:jc w:val="center"/>
            </w:pPr>
            <w:r>
              <w:rPr>
                <w:rFonts w:ascii="Calibri" w:hAnsi="Calibri"/>
                <w:sz w:val="22"/>
              </w:rPr>
              <w:t>2000</w:t>
            </w:r>
          </w:p>
        </w:tc>
        <w:tc>
          <w:tcPr>
            <w:tcW w:type="dxa" w:w="1587"/>
          </w:tcPr>
          <w:p>
            <w:pPr>
              <w:jc w:val="center"/>
            </w:pPr>
            <w:r>
              <w:rPr>
                <w:rFonts w:ascii="Calibri" w:hAnsi="Calibri"/>
                <w:sz w:val="22"/>
              </w:rPr>
              <w:t>No</w:t>
            </w:r>
          </w:p>
        </w:tc>
        <w:tc>
          <w:tcPr>
            <w:tcW w:type="dxa" w:w="1474"/>
          </w:tcPr>
          <w:p>
            <w:pPr>
              <w:jc w:val="center"/>
            </w:pPr>
            <w:r>
              <w:rPr>
                <w:rFonts w:ascii="Calibri" w:hAnsi="Calibri"/>
                <w:sz w:val="22"/>
              </w:rPr>
              <w:t>Train M1</w:t>
            </w:r>
          </w:p>
        </w:tc>
      </w:tr>
      <w:tr>
        <w:tc>
          <w:tcPr>
            <w:tcW w:type="dxa" w:w="1587"/>
          </w:tcPr>
          <w:p>
            <w:pPr>
              <w:jc w:val="center"/>
            </w:pPr>
            <w:r>
              <w:rPr>
                <w:rFonts w:ascii="Calibri" w:hAnsi="Calibri"/>
                <w:sz w:val="22"/>
              </w:rPr>
              <w:t>run02v2</w:t>
            </w:r>
          </w:p>
        </w:tc>
        <w:tc>
          <w:tcPr>
            <w:tcW w:type="dxa" w:w="624"/>
          </w:tcPr>
          <w:p>
            <w:pPr>
              <w:jc w:val="center"/>
            </w:pPr>
            <w:r>
              <w:rPr>
                <w:rFonts w:ascii="Calibri" w:hAnsi="Calibri"/>
                <w:sz w:val="22"/>
              </w:rPr>
              <w:t>L1</w:t>
            </w:r>
          </w:p>
        </w:tc>
        <w:tc>
          <w:tcPr>
            <w:tcW w:type="dxa" w:w="624"/>
          </w:tcPr>
          <w:p>
            <w:pPr>
              <w:jc w:val="center"/>
            </w:pPr>
            <w:r>
              <w:rPr>
                <w:rFonts w:ascii="Calibri" w:hAnsi="Calibri"/>
                <w:sz w:val="22"/>
              </w:rPr>
              <w:t>O3a</w:t>
            </w:r>
          </w:p>
        </w:tc>
        <w:tc>
          <w:tcPr>
            <w:tcW w:type="dxa" w:w="1134"/>
          </w:tcPr>
          <w:p>
            <w:pPr>
              <w:jc w:val="center"/>
            </w:pPr>
            <w:r>
              <w:rPr>
                <w:rFonts w:ascii="Calibri" w:hAnsi="Calibri"/>
                <w:sz w:val="22"/>
              </w:rPr>
              <w:t>2000</w:t>
            </w:r>
          </w:p>
        </w:tc>
        <w:tc>
          <w:tcPr>
            <w:tcW w:type="dxa" w:w="1587"/>
          </w:tcPr>
          <w:p>
            <w:pPr>
              <w:jc w:val="center"/>
            </w:pPr>
            <w:r>
              <w:rPr>
                <w:rFonts w:ascii="Calibri" w:hAnsi="Calibri"/>
                <w:sz w:val="22"/>
              </w:rPr>
              <w:t>No</w:t>
            </w:r>
          </w:p>
        </w:tc>
        <w:tc>
          <w:tcPr>
            <w:tcW w:type="dxa" w:w="1474"/>
          </w:tcPr>
          <w:p>
            <w:pPr>
              <w:jc w:val="center"/>
            </w:pPr>
            <w:r>
              <w:rPr>
                <w:rFonts w:ascii="Calibri" w:hAnsi="Calibri"/>
                <w:sz w:val="22"/>
              </w:rPr>
              <w:t>Train M1</w:t>
            </w:r>
          </w:p>
        </w:tc>
      </w:tr>
      <w:tr>
        <w:tc>
          <w:tcPr>
            <w:tcW w:type="dxa" w:w="1587"/>
          </w:tcPr>
          <w:p>
            <w:pPr>
              <w:jc w:val="center"/>
            </w:pPr>
            <w:r>
              <w:rPr>
                <w:rFonts w:ascii="Calibri" w:hAnsi="Calibri"/>
                <w:sz w:val="22"/>
              </w:rPr>
              <w:t>run02v2</w:t>
            </w:r>
          </w:p>
        </w:tc>
        <w:tc>
          <w:tcPr>
            <w:tcW w:type="dxa" w:w="624"/>
          </w:tcPr>
          <w:p>
            <w:pPr>
              <w:jc w:val="center"/>
            </w:pPr>
            <w:r>
              <w:rPr>
                <w:rFonts w:ascii="Calibri" w:hAnsi="Calibri"/>
                <w:sz w:val="22"/>
              </w:rPr>
              <w:t>L1</w:t>
            </w:r>
          </w:p>
        </w:tc>
        <w:tc>
          <w:tcPr>
            <w:tcW w:type="dxa" w:w="624"/>
          </w:tcPr>
          <w:p>
            <w:pPr>
              <w:jc w:val="center"/>
            </w:pPr>
            <w:r>
              <w:rPr>
                <w:rFonts w:ascii="Calibri" w:hAnsi="Calibri"/>
                <w:sz w:val="22"/>
              </w:rPr>
              <w:t>O3b</w:t>
            </w:r>
          </w:p>
        </w:tc>
        <w:tc>
          <w:tcPr>
            <w:tcW w:type="dxa" w:w="1134"/>
          </w:tcPr>
          <w:p>
            <w:pPr>
              <w:jc w:val="center"/>
            </w:pPr>
            <w:r>
              <w:rPr>
                <w:rFonts w:ascii="Calibri" w:hAnsi="Calibri"/>
                <w:sz w:val="22"/>
              </w:rPr>
              <w:t>2000</w:t>
            </w:r>
          </w:p>
        </w:tc>
        <w:tc>
          <w:tcPr>
            <w:tcW w:type="dxa" w:w="1587"/>
          </w:tcPr>
          <w:p>
            <w:pPr>
              <w:jc w:val="center"/>
            </w:pPr>
            <w:r>
              <w:rPr>
                <w:rFonts w:ascii="Calibri" w:hAnsi="Calibri"/>
                <w:sz w:val="22"/>
              </w:rPr>
              <w:t>No</w:t>
            </w:r>
          </w:p>
        </w:tc>
        <w:tc>
          <w:tcPr>
            <w:tcW w:type="dxa" w:w="1474"/>
          </w:tcPr>
          <w:p>
            <w:pPr>
              <w:jc w:val="center"/>
            </w:pPr>
            <w:r>
              <w:rPr>
                <w:rFonts w:ascii="Calibri" w:hAnsi="Calibri"/>
                <w:sz w:val="22"/>
              </w:rPr>
              <w:t>Train M1</w:t>
            </w:r>
          </w:p>
        </w:tc>
      </w:tr>
      <w:tr>
        <w:tc>
          <w:tcPr>
            <w:tcW w:type="dxa" w:w="1587"/>
          </w:tcPr>
          <w:p>
            <w:pPr>
              <w:jc w:val="center"/>
            </w:pPr>
            <w:r>
              <w:rPr>
                <w:rFonts w:ascii="Calibri" w:hAnsi="Calibri"/>
                <w:sz w:val="22"/>
              </w:rPr>
              <w:t>run03</w:t>
            </w:r>
          </w:p>
        </w:tc>
        <w:tc>
          <w:tcPr>
            <w:tcW w:type="dxa" w:w="624"/>
          </w:tcPr>
          <w:p>
            <w:pPr>
              <w:jc w:val="center"/>
            </w:pPr>
            <w:r>
              <w:rPr>
                <w:rFonts w:ascii="Calibri" w:hAnsi="Calibri"/>
                <w:sz w:val="22"/>
              </w:rPr>
              <w:t>H1</w:t>
            </w:r>
          </w:p>
        </w:tc>
        <w:tc>
          <w:tcPr>
            <w:tcW w:type="dxa" w:w="624"/>
          </w:tcPr>
          <w:p>
            <w:pPr>
              <w:jc w:val="center"/>
            </w:pPr>
            <w:r>
              <w:rPr>
                <w:rFonts w:ascii="Calibri" w:hAnsi="Calibri"/>
                <w:sz w:val="22"/>
              </w:rPr>
              <w:t>O3a</w:t>
            </w:r>
          </w:p>
        </w:tc>
        <w:tc>
          <w:tcPr>
            <w:tcW w:type="dxa" w:w="1134"/>
          </w:tcPr>
          <w:p>
            <w:pPr>
              <w:jc w:val="center"/>
            </w:pPr>
            <w:r>
              <w:rPr>
                <w:rFonts w:ascii="Calibri" w:hAnsi="Calibri"/>
                <w:sz w:val="22"/>
              </w:rPr>
              <w:t>500</w:t>
            </w:r>
          </w:p>
        </w:tc>
        <w:tc>
          <w:tcPr>
            <w:tcW w:type="dxa" w:w="1587"/>
          </w:tcPr>
          <w:p>
            <w:pPr>
              <w:jc w:val="center"/>
            </w:pPr>
            <w:r>
              <w:rPr>
                <w:rFonts w:ascii="Calibri" w:hAnsi="Calibri"/>
                <w:sz w:val="22"/>
              </w:rPr>
              <w:t>Sí (23 clases)</w:t>
            </w:r>
          </w:p>
        </w:tc>
        <w:tc>
          <w:tcPr>
            <w:tcW w:type="dxa" w:w="1474"/>
          </w:tcPr>
          <w:p>
            <w:pPr>
              <w:jc w:val="center"/>
            </w:pPr>
            <w:r>
              <w:rPr>
                <w:rFonts w:ascii="Calibri" w:hAnsi="Calibri"/>
                <w:sz w:val="22"/>
              </w:rPr>
              <w:t>Eval M1+M2</w:t>
            </w:r>
          </w:p>
        </w:tc>
      </w:tr>
      <w:tr>
        <w:tc>
          <w:tcPr>
            <w:tcW w:type="dxa" w:w="1587"/>
          </w:tcPr>
          <w:p>
            <w:pPr>
              <w:jc w:val="center"/>
            </w:pPr>
            <w:r>
              <w:rPr>
                <w:rFonts w:ascii="Calibri" w:hAnsi="Calibri"/>
                <w:sz w:val="22"/>
              </w:rPr>
              <w:t>run03_minority</w:t>
            </w:r>
          </w:p>
        </w:tc>
        <w:tc>
          <w:tcPr>
            <w:tcW w:type="dxa" w:w="624"/>
          </w:tcPr>
          <w:p>
            <w:pPr>
              <w:jc w:val="center"/>
            </w:pPr>
            <w:r>
              <w:rPr>
                <w:rFonts w:ascii="Calibri" w:hAnsi="Calibri"/>
                <w:sz w:val="22"/>
              </w:rPr>
              <w:t>×4 combos</w:t>
            </w:r>
          </w:p>
        </w:tc>
        <w:tc>
          <w:tcPr>
            <w:tcW w:type="dxa" w:w="624"/>
          </w:tcPr>
          <w:p>
            <w:pPr>
              <w:jc w:val="center"/>
            </w:pPr>
            <w:r>
              <w:rPr>
                <w:rFonts w:ascii="Calibri" w:hAnsi="Calibri"/>
                <w:sz w:val="22"/>
              </w:rPr>
              <w:t>O3a/b</w:t>
            </w:r>
          </w:p>
        </w:tc>
        <w:tc>
          <w:tcPr>
            <w:tcW w:type="dxa" w:w="1134"/>
          </w:tcPr>
          <w:p>
            <w:pPr>
              <w:jc w:val="center"/>
            </w:pPr>
            <w:r>
              <w:rPr>
                <w:rFonts w:ascii="Calibri" w:hAnsi="Calibri"/>
                <w:sz w:val="22"/>
              </w:rPr>
              <w:t>300 c/u</w:t>
            </w:r>
          </w:p>
        </w:tc>
        <w:tc>
          <w:tcPr>
            <w:tcW w:type="dxa" w:w="1587"/>
          </w:tcPr>
          <w:p>
            <w:pPr>
              <w:jc w:val="center"/>
            </w:pPr>
            <w:r>
              <w:rPr>
                <w:rFonts w:ascii="Calibri" w:hAnsi="Calibri"/>
                <w:sz w:val="22"/>
              </w:rPr>
              <w:t>Sí</w:t>
            </w:r>
          </w:p>
        </w:tc>
        <w:tc>
          <w:tcPr>
            <w:tcW w:type="dxa" w:w="1474"/>
          </w:tcPr>
          <w:p>
            <w:pPr>
              <w:jc w:val="center"/>
            </w:pPr>
            <w:r>
              <w:rPr>
                <w:rFonts w:ascii="Calibri" w:hAnsi="Calibri"/>
                <w:sz w:val="22"/>
              </w:rPr>
              <w:t>Train+Eval M2</w:t>
            </w:r>
          </w:p>
        </w:tc>
      </w:tr>
      <w:tr>
        <w:tc>
          <w:tcPr>
            <w:tcW w:type="dxa" w:w="1587"/>
          </w:tcPr>
          <w:p>
            <w:pPr>
              <w:jc w:val="center"/>
            </w:pPr>
            <w:r>
              <w:rPr>
                <w:rFonts w:ascii="Calibri" w:hAnsi="Calibri"/>
                <w:sz w:val="22"/>
              </w:rPr>
              <w:t>Total etiquetado (dedup.)</w:t>
            </w:r>
          </w:p>
        </w:tc>
        <w:tc>
          <w:tcPr>
            <w:tcW w:type="dxa" w:w="624"/>
          </w:tcPr>
          <w:p>
            <w:pPr>
              <w:jc w:val="center"/>
            </w:pPr>
            <w:r>
              <w:rPr>
                <w:rFonts w:ascii="Calibri" w:hAnsi="Calibri"/>
                <w:sz w:val="22"/>
              </w:rPr>
              <w:t>—</w:t>
            </w:r>
          </w:p>
        </w:tc>
        <w:tc>
          <w:tcPr>
            <w:tcW w:type="dxa" w:w="624"/>
          </w:tcPr>
          <w:p>
            <w:pPr>
              <w:jc w:val="center"/>
            </w:pPr>
            <w:r>
              <w:rPr>
                <w:rFonts w:ascii="Calibri" w:hAnsi="Calibri"/>
                <w:sz w:val="22"/>
              </w:rPr>
              <w:t>—</w:t>
            </w:r>
          </w:p>
        </w:tc>
        <w:tc>
          <w:tcPr>
            <w:tcW w:type="dxa" w:w="1134"/>
          </w:tcPr>
          <w:p>
            <w:pPr>
              <w:jc w:val="center"/>
            </w:pPr>
            <w:r>
              <w:rPr>
                <w:rFonts w:ascii="Calibri" w:hAnsi="Calibri"/>
                <w:sz w:val="22"/>
              </w:rPr>
              <w:t>1637</w:t>
            </w:r>
          </w:p>
        </w:tc>
        <w:tc>
          <w:tcPr>
            <w:tcW w:type="dxa" w:w="1587"/>
          </w:tcPr>
          <w:p>
            <w:pPr>
              <w:jc w:val="center"/>
            </w:pPr>
            <w:r>
              <w:rPr>
                <w:rFonts w:ascii="Calibri" w:hAnsi="Calibri"/>
                <w:sz w:val="22"/>
              </w:rPr>
              <w:t>—</w:t>
            </w:r>
          </w:p>
        </w:tc>
        <w:tc>
          <w:tcPr>
            <w:tcW w:type="dxa" w:w="1474"/>
          </w:tcPr>
          <w:p>
            <w:pPr>
              <w:jc w:val="center"/>
            </w:pPr>
            <w:r>
              <w:rPr>
                <w:rFonts w:ascii="Calibri" w:hAnsi="Calibri"/>
                <w:sz w:val="22"/>
              </w:rPr>
              <w:t>M2</w:t>
            </w:r>
          </w:p>
        </w:tc>
      </w:tr>
    </w:tbl>
    <w:p/>
    <w:p>
      <w:pPr>
        <w:jc w:val="both"/>
        <w:spacing w:line="360" w:lineRule="auto" w:before="0" w:after="100"/>
      </w:pPr>
      <w:r>
        <w:rPr>
          <w:rFonts w:ascii="Calibri" w:hAnsi="Calibri"/>
          <w:b w:val="0"/>
          <w:i w:val="0"/>
          <w:sz w:val="26"/>
        </w:rPr>
        <w:t>La diferencia entre H1/O3a (465 ventanas) y el resto (2000) se debe a la disponibilidad de segmentos de ciencia en GWOSC para esa combinación. La distribución de macro-clases en el dataset etiquetado es: Loud=279 (17 %), Burst=396 (24 %), Scatter=554 (34 %), Other=408 (25 %).</w:t>
      </w:r>
    </w:p>
    <w:p>
      <w:pPr>
        <w:pStyle w:val="Heading2"/>
        <w:jc w:val="left"/>
      </w:pPr>
      <w:r>
        <w:t>4.3 Módulo M1: GlitchAE — entrenamiento y evaluación</w:t>
      </w:r>
    </w:p>
    <w:p>
      <w:pPr>
        <w:jc w:val="both"/>
        <w:spacing w:line="360" w:lineRule="auto" w:before="0" w:after="100"/>
      </w:pPr>
      <w:r>
        <w:rPr>
          <w:rFonts w:ascii="Calibri" w:hAnsi="Calibri"/>
          <w:b w:val="0"/>
          <w:i w:val="0"/>
          <w:sz w:val="26"/>
        </w:rPr>
        <w:t>GlitchAE v3 (latent_dim=32, 17,9M parámetros) se entrenó sobre las ~6140 ventanas nominales de run02v2 (filtro P95 log_energy, split P80 temporal). Hiperparámetros: Adam lr=1e-3, weight_decay=1e-5, batch=64, epochs=80, patience=15. La pérdida mínima de validación fue best_val_loss=0,04199 (época 57). Normalización: p1=0,0249, p99=7,354 (calculada solo del train).</w:t>
      </w:r>
    </w:p>
    <w:p>
      <w:pPr>
        <w:jc w:val="center"/>
        <w:spacing w:line="360" w:lineRule="auto" w:before="80" w:after="40"/>
      </w:pPr>
      <w:r>
        <w:drawing>
          <wp:inline xmlns:a="http://schemas.openxmlformats.org/drawingml/2006/main" xmlns:pic="http://schemas.openxmlformats.org/drawingml/2006/picture">
            <wp:extent cx="4680000" cy="2340000"/>
            <wp:docPr id="2" name="Picture 2"/>
            <wp:cNvGraphicFramePr>
              <a:graphicFrameLocks noChangeAspect="1"/>
            </wp:cNvGraphicFramePr>
            <a:graphic>
              <a:graphicData uri="http://schemas.openxmlformats.org/drawingml/2006/picture">
                <pic:pic>
                  <pic:nvPicPr>
                    <pic:cNvPr id="0" name="training_curve_v3.png"/>
                    <pic:cNvPicPr/>
                  </pic:nvPicPr>
                  <pic:blipFill>
                    <a:blip r:embed="rId10"/>
                    <a:stretch>
                      <a:fillRect/>
                    </a:stretch>
                  </pic:blipFill>
                  <pic:spPr>
                    <a:xfrm>
                      <a:off x="0" y="0"/>
                      <a:ext cx="4680000" cy="2340000"/>
                    </a:xfrm>
                    <a:prstGeom prst="rect"/>
                  </pic:spPr>
                </pic:pic>
              </a:graphicData>
            </a:graphic>
          </wp:inline>
        </w:drawing>
      </w:r>
    </w:p>
    <w:p>
      <w:pPr>
        <w:jc w:val="center"/>
        <w:spacing w:line="360" w:lineRule="auto" w:before="0" w:after="160"/>
      </w:pPr>
      <w:r>
        <w:rPr>
          <w:rFonts w:ascii="Calibri" w:hAnsi="Calibri"/>
          <w:i/>
          <w:color w:val="444444"/>
          <w:sz w:val="22"/>
        </w:rPr>
        <w:t>Figura 2. Curvas de pérdida MSE train/val de GlitchAE v3. Convergencia estable a partir de la época 8.</w:t>
      </w:r>
    </w:p>
    <w:p>
      <w:pPr>
        <w:jc w:val="center"/>
        <w:spacing w:line="360" w:lineRule="auto" w:before="80" w:after="40"/>
      </w:pPr>
      <w:r>
        <w:drawing>
          <wp:inline xmlns:a="http://schemas.openxmlformats.org/drawingml/2006/main" xmlns:pic="http://schemas.openxmlformats.org/drawingml/2006/picture">
            <wp:extent cx="4680000" cy="3900000"/>
            <wp:docPr id="3" name="Picture 3"/>
            <wp:cNvGraphicFramePr>
              <a:graphicFrameLocks noChangeAspect="1"/>
            </wp:cNvGraphicFramePr>
            <a:graphic>
              <a:graphicData uri="http://schemas.openxmlformats.org/drawingml/2006/picture">
                <pic:pic>
                  <pic:nvPicPr>
                    <pic:cNvPr id="0" name="roc_curve_v3.png"/>
                    <pic:cNvPicPr/>
                  </pic:nvPicPr>
                  <pic:blipFill>
                    <a:blip r:embed="rId11"/>
                    <a:stretch>
                      <a:fillRect/>
                    </a:stretch>
                  </pic:blipFill>
                  <pic:spPr>
                    <a:xfrm>
                      <a:off x="0" y="0"/>
                      <a:ext cx="4680000" cy="3900000"/>
                    </a:xfrm>
                    <a:prstGeom prst="rect"/>
                  </pic:spPr>
                </pic:pic>
              </a:graphicData>
            </a:graphic>
          </wp:inline>
        </w:drawing>
      </w:r>
    </w:p>
    <w:p>
      <w:pPr>
        <w:jc w:val="center"/>
        <w:spacing w:line="360" w:lineRule="auto" w:before="0" w:after="160"/>
      </w:pPr>
      <w:r>
        <w:rPr>
          <w:rFonts w:ascii="Calibri" w:hAnsi="Calibri"/>
          <w:i/>
          <w:color w:val="444444"/>
          <w:sz w:val="22"/>
        </w:rPr>
        <w:t>Figura 3. Curva ROC de M1 (GlitchAE v3) sobre run03 — 500 ventanas etiquetadas. AUROC = 0,85.</w:t>
      </w:r>
    </w:p>
    <w:p>
      <w:pPr>
        <w:jc w:val="center"/>
        <w:spacing w:line="360" w:lineRule="auto" w:before="80" w:after="40"/>
      </w:pPr>
      <w:r>
        <w:drawing>
          <wp:inline xmlns:a="http://schemas.openxmlformats.org/drawingml/2006/main" xmlns:pic="http://schemas.openxmlformats.org/drawingml/2006/picture">
            <wp:extent cx="4680000" cy="2888889"/>
            <wp:docPr id="4" name="Picture 4"/>
            <wp:cNvGraphicFramePr>
              <a:graphicFrameLocks noChangeAspect="1"/>
            </wp:cNvGraphicFramePr>
            <a:graphic>
              <a:graphicData uri="http://schemas.openxmlformats.org/drawingml/2006/picture">
                <pic:pic>
                  <pic:nvPicPr>
                    <pic:cNvPr id="0" name="score_by_class_v3.png"/>
                    <pic:cNvPicPr/>
                  </pic:nvPicPr>
                  <pic:blipFill>
                    <a:blip r:embed="rId12"/>
                    <a:stretch>
                      <a:fillRect/>
                    </a:stretch>
                  </pic:blipFill>
                  <pic:spPr>
                    <a:xfrm>
                      <a:off x="0" y="0"/>
                      <a:ext cx="4680000" cy="2888889"/>
                    </a:xfrm>
                    <a:prstGeom prst="rect"/>
                  </pic:spPr>
                </pic:pic>
              </a:graphicData>
            </a:graphic>
          </wp:inline>
        </w:drawing>
      </w:r>
    </w:p>
    <w:p>
      <w:pPr>
        <w:jc w:val="center"/>
        <w:spacing w:line="360" w:lineRule="auto" w:before="0" w:after="160"/>
      </w:pPr>
      <w:r>
        <w:rPr>
          <w:rFonts w:ascii="Calibri" w:hAnsi="Calibri"/>
          <w:i/>
          <w:color w:val="444444"/>
          <w:sz w:val="22"/>
        </w:rPr>
        <w:t>Figura 4. Distribución del score de anomalía (MSE) por macro-clase. Loud presenta los scores más elevados.</w:t>
      </w:r>
    </w:p>
    <w:p>
      <w:pPr>
        <w:jc w:val="both"/>
        <w:spacing w:line="360" w:lineRule="auto" w:before="0" w:after="100"/>
      </w:pPr>
      <w:r>
        <w:rPr>
          <w:rFonts w:ascii="Calibri" w:hAnsi="Calibri"/>
          <w:b w:val="0"/>
          <w:i w:val="0"/>
          <w:sz w:val="26"/>
        </w:rPr>
        <w:t>AUROC = 0,85 supera el objetivo OE2 (&gt; 0,80) y mejora significativamente respecto a v1 (0,527) y v2 (0,305). La mejora se debe al uso de run02v2 con GPS uniformes, al bottleneck latent_dim=32 y a la normalización P1/P99 aplicada consistentemente.</w:t>
      </w:r>
    </w:p>
    <w:p>
      <w:pPr>
        <w:pStyle w:val="Heading2"/>
        <w:jc w:val="left"/>
      </w:pPr>
      <w:r>
        <w:t>4.4 Módulo M2 v2: ANFIS plano</w:t>
      </w:r>
    </w:p>
    <w:tbl>
      <w:tblPr>
        <w:tblStyle w:val="TableGrid"/>
        <w:tblW w:type="auto" w:w="0"/>
        <w:tblLook w:firstColumn="1" w:firstRow="1" w:lastColumn="0" w:lastRow="0" w:noHBand="0" w:noVBand="1" w:val="04A0"/>
      </w:tblPr>
      <w:tblGrid>
        <w:gridCol w:w="2209"/>
        <w:gridCol w:w="2209"/>
        <w:gridCol w:w="2209"/>
        <w:gridCol w:w="2209"/>
      </w:tblGrid>
      <w:tr>
        <w:tc>
          <w:tcPr>
            <w:tcW w:type="dxa" w:w="1984"/>
            <w:shd w:val="clear" w:color="auto" w:fill="2E74B5"/>
          </w:tcPr>
          <w:p>
            <w:pPr>
              <w:jc w:val="center"/>
            </w:pPr>
            <w:r>
              <w:rPr>
                <w:rFonts w:ascii="Calibri" w:hAnsi="Calibri"/>
                <w:b/>
                <w:color w:val="FFFFFF"/>
                <w:sz w:val="22"/>
              </w:rPr>
              <w:t>Clase</w:t>
            </w:r>
          </w:p>
        </w:tc>
        <w:tc>
          <w:tcPr>
            <w:tcW w:type="dxa" w:w="1701"/>
            <w:shd w:val="clear" w:color="auto" w:fill="2E74B5"/>
          </w:tcPr>
          <w:p>
            <w:pPr>
              <w:jc w:val="center"/>
            </w:pPr>
            <w:r>
              <w:rPr>
                <w:rFonts w:ascii="Calibri" w:hAnsi="Calibri"/>
                <w:b/>
                <w:color w:val="FFFFFF"/>
                <w:sz w:val="22"/>
              </w:rPr>
              <w:t>F1-score</w:t>
            </w:r>
          </w:p>
        </w:tc>
        <w:tc>
          <w:tcPr>
            <w:tcW w:type="dxa" w:w="1701"/>
            <w:shd w:val="clear" w:color="auto" w:fill="2E74B5"/>
          </w:tcPr>
          <w:p>
            <w:pPr>
              <w:jc w:val="center"/>
            </w:pPr>
            <w:r>
              <w:rPr>
                <w:rFonts w:ascii="Calibri" w:hAnsi="Calibri"/>
                <w:b/>
                <w:color w:val="FFFFFF"/>
                <w:sz w:val="22"/>
              </w:rPr>
              <w:t>Precisión</w:t>
            </w:r>
          </w:p>
        </w:tc>
        <w:tc>
          <w:tcPr>
            <w:tcW w:type="dxa" w:w="1701"/>
            <w:shd w:val="clear" w:color="auto" w:fill="2E74B5"/>
          </w:tcPr>
          <w:p>
            <w:pPr>
              <w:jc w:val="center"/>
            </w:pPr>
            <w:r>
              <w:rPr>
                <w:rFonts w:ascii="Calibri" w:hAnsi="Calibri"/>
                <w:b/>
                <w:color w:val="FFFFFF"/>
                <w:sz w:val="22"/>
              </w:rPr>
              <w:t>Recall</w:t>
            </w:r>
          </w:p>
        </w:tc>
      </w:tr>
      <w:tr>
        <w:tc>
          <w:tcPr>
            <w:tcW w:type="dxa" w:w="1984"/>
          </w:tcPr>
          <w:p>
            <w:pPr>
              <w:jc w:val="center"/>
            </w:pPr>
            <w:r>
              <w:rPr>
                <w:rFonts w:ascii="Calibri" w:hAnsi="Calibri"/>
                <w:sz w:val="22"/>
              </w:rPr>
              <w:t>Loud</w:t>
            </w:r>
          </w:p>
        </w:tc>
        <w:tc>
          <w:tcPr>
            <w:tcW w:type="dxa" w:w="1701"/>
          </w:tcPr>
          <w:p>
            <w:pPr>
              <w:jc w:val="center"/>
            </w:pPr>
            <w:r>
              <w:rPr>
                <w:rFonts w:ascii="Calibri" w:hAnsi="Calibri"/>
                <w:sz w:val="22"/>
              </w:rPr>
              <w:t>0,800</w:t>
            </w:r>
          </w:p>
        </w:tc>
        <w:tc>
          <w:tcPr>
            <w:tcW w:type="dxa" w:w="1701"/>
          </w:tcPr>
          <w:p>
            <w:pPr>
              <w:jc w:val="center"/>
            </w:pPr>
            <w:r>
              <w:rPr>
                <w:rFonts w:ascii="Calibri" w:hAnsi="Calibri"/>
                <w:sz w:val="22"/>
              </w:rPr>
              <w:t>0,83</w:t>
            </w:r>
          </w:p>
        </w:tc>
        <w:tc>
          <w:tcPr>
            <w:tcW w:type="dxa" w:w="1701"/>
          </w:tcPr>
          <w:p>
            <w:pPr>
              <w:jc w:val="center"/>
            </w:pPr>
            <w:r>
              <w:rPr>
                <w:rFonts w:ascii="Calibri" w:hAnsi="Calibri"/>
                <w:sz w:val="22"/>
              </w:rPr>
              <w:t>0,77</w:t>
            </w:r>
          </w:p>
        </w:tc>
      </w:tr>
      <w:tr>
        <w:tc>
          <w:tcPr>
            <w:tcW w:type="dxa" w:w="1984"/>
          </w:tcPr>
          <w:p>
            <w:pPr>
              <w:jc w:val="center"/>
            </w:pPr>
            <w:r>
              <w:rPr>
                <w:rFonts w:ascii="Calibri" w:hAnsi="Calibri"/>
                <w:sz w:val="22"/>
              </w:rPr>
              <w:t>Burst</w:t>
            </w:r>
          </w:p>
        </w:tc>
        <w:tc>
          <w:tcPr>
            <w:tcW w:type="dxa" w:w="1701"/>
          </w:tcPr>
          <w:p>
            <w:pPr>
              <w:jc w:val="center"/>
            </w:pPr>
            <w:r>
              <w:rPr>
                <w:rFonts w:ascii="Calibri" w:hAnsi="Calibri"/>
                <w:sz w:val="22"/>
              </w:rPr>
              <w:t>0,784</w:t>
            </w:r>
          </w:p>
        </w:tc>
        <w:tc>
          <w:tcPr>
            <w:tcW w:type="dxa" w:w="1701"/>
          </w:tcPr>
          <w:p>
            <w:pPr>
              <w:jc w:val="center"/>
            </w:pPr>
            <w:r>
              <w:rPr>
                <w:rFonts w:ascii="Calibri" w:hAnsi="Calibri"/>
                <w:sz w:val="22"/>
              </w:rPr>
              <w:t>0,78</w:t>
            </w:r>
          </w:p>
        </w:tc>
        <w:tc>
          <w:tcPr>
            <w:tcW w:type="dxa" w:w="1701"/>
          </w:tcPr>
          <w:p>
            <w:pPr>
              <w:jc w:val="center"/>
            </w:pPr>
            <w:r>
              <w:rPr>
                <w:rFonts w:ascii="Calibri" w:hAnsi="Calibri"/>
                <w:sz w:val="22"/>
              </w:rPr>
              <w:t>0,79</w:t>
            </w:r>
          </w:p>
        </w:tc>
      </w:tr>
      <w:tr>
        <w:tc>
          <w:tcPr>
            <w:tcW w:type="dxa" w:w="1984"/>
          </w:tcPr>
          <w:p>
            <w:pPr>
              <w:jc w:val="center"/>
            </w:pPr>
            <w:r>
              <w:rPr>
                <w:rFonts w:ascii="Calibri" w:hAnsi="Calibri"/>
                <w:sz w:val="22"/>
              </w:rPr>
              <w:t>Scatter</w:t>
            </w:r>
          </w:p>
        </w:tc>
        <w:tc>
          <w:tcPr>
            <w:tcW w:type="dxa" w:w="1701"/>
          </w:tcPr>
          <w:p>
            <w:pPr>
              <w:jc w:val="center"/>
            </w:pPr>
            <w:r>
              <w:rPr>
                <w:rFonts w:ascii="Calibri" w:hAnsi="Calibri"/>
                <w:sz w:val="22"/>
              </w:rPr>
              <w:t>0,728</w:t>
            </w:r>
          </w:p>
        </w:tc>
        <w:tc>
          <w:tcPr>
            <w:tcW w:type="dxa" w:w="1701"/>
          </w:tcPr>
          <w:p>
            <w:pPr>
              <w:jc w:val="center"/>
            </w:pPr>
            <w:r>
              <w:rPr>
                <w:rFonts w:ascii="Calibri" w:hAnsi="Calibri"/>
                <w:sz w:val="22"/>
              </w:rPr>
              <w:t>0,74</w:t>
            </w:r>
          </w:p>
        </w:tc>
        <w:tc>
          <w:tcPr>
            <w:tcW w:type="dxa" w:w="1701"/>
          </w:tcPr>
          <w:p>
            <w:pPr>
              <w:jc w:val="center"/>
            </w:pPr>
            <w:r>
              <w:rPr>
                <w:rFonts w:ascii="Calibri" w:hAnsi="Calibri"/>
                <w:sz w:val="22"/>
              </w:rPr>
              <w:t>0,72</w:t>
            </w:r>
          </w:p>
        </w:tc>
      </w:tr>
      <w:tr>
        <w:tc>
          <w:tcPr>
            <w:tcW w:type="dxa" w:w="1984"/>
          </w:tcPr>
          <w:p>
            <w:pPr>
              <w:jc w:val="center"/>
            </w:pPr>
            <w:r>
              <w:rPr>
                <w:rFonts w:ascii="Calibri" w:hAnsi="Calibri"/>
                <w:sz w:val="22"/>
              </w:rPr>
              <w:t>Other</w:t>
            </w:r>
          </w:p>
        </w:tc>
        <w:tc>
          <w:tcPr>
            <w:tcW w:type="dxa" w:w="1701"/>
          </w:tcPr>
          <w:p>
            <w:pPr>
              <w:jc w:val="center"/>
            </w:pPr>
            <w:r>
              <w:rPr>
                <w:rFonts w:ascii="Calibri" w:hAnsi="Calibri"/>
                <w:sz w:val="22"/>
              </w:rPr>
              <w:t>0,359</w:t>
            </w:r>
          </w:p>
        </w:tc>
        <w:tc>
          <w:tcPr>
            <w:tcW w:type="dxa" w:w="1701"/>
          </w:tcPr>
          <w:p>
            <w:pPr>
              <w:jc w:val="center"/>
            </w:pPr>
            <w:r>
              <w:rPr>
                <w:rFonts w:ascii="Calibri" w:hAnsi="Calibri"/>
                <w:sz w:val="22"/>
              </w:rPr>
              <w:t>0,45</w:t>
            </w:r>
          </w:p>
        </w:tc>
        <w:tc>
          <w:tcPr>
            <w:tcW w:type="dxa" w:w="1701"/>
          </w:tcPr>
          <w:p>
            <w:pPr>
              <w:jc w:val="center"/>
            </w:pPr>
            <w:r>
              <w:rPr>
                <w:rFonts w:ascii="Calibri" w:hAnsi="Calibri"/>
                <w:sz w:val="22"/>
              </w:rPr>
              <w:t>0,28</w:t>
            </w:r>
          </w:p>
        </w:tc>
      </w:tr>
      <w:tr>
        <w:tc>
          <w:tcPr>
            <w:tcW w:type="dxa" w:w="1984"/>
          </w:tcPr>
          <w:p>
            <w:pPr>
              <w:jc w:val="center"/>
            </w:pPr>
            <w:r>
              <w:rPr>
                <w:rFonts w:ascii="Calibri" w:hAnsi="Calibri"/>
                <w:sz w:val="22"/>
              </w:rPr>
              <w:t>Global (macro-F1 / accuracy)</w:t>
            </w:r>
          </w:p>
        </w:tc>
        <w:tc>
          <w:tcPr>
            <w:tcW w:type="dxa" w:w="1701"/>
          </w:tcPr>
          <w:p>
            <w:pPr>
              <w:jc w:val="center"/>
            </w:pPr>
            <w:r>
              <w:rPr>
                <w:rFonts w:ascii="Calibri" w:hAnsi="Calibri"/>
                <w:sz w:val="22"/>
              </w:rPr>
              <w:t>0,6677 / —</w:t>
            </w:r>
          </w:p>
        </w:tc>
        <w:tc>
          <w:tcPr>
            <w:tcW w:type="dxa" w:w="1701"/>
          </w:tcPr>
          <w:p>
            <w:pPr>
              <w:jc w:val="center"/>
            </w:pPr>
            <w:r>
              <w:rPr>
                <w:rFonts w:ascii="Calibri" w:hAnsi="Calibri"/>
                <w:sz w:val="22"/>
              </w:rPr>
              <w:t>—</w:t>
            </w:r>
          </w:p>
        </w:tc>
        <w:tc>
          <w:tcPr>
            <w:tcW w:type="dxa" w:w="1701"/>
          </w:tcPr>
          <w:p>
            <w:pPr>
              <w:jc w:val="center"/>
            </w:pPr>
            <w:r>
              <w:rPr>
                <w:rFonts w:ascii="Calibri" w:hAnsi="Calibri"/>
                <w:sz w:val="22"/>
              </w:rPr>
              <w:t>0,7460</w:t>
            </w:r>
          </w:p>
        </w:tc>
      </w:tr>
    </w:tbl>
    <w:p/>
    <w:p>
      <w:pPr>
        <w:jc w:val="center"/>
        <w:spacing w:line="360" w:lineRule="auto" w:before="80" w:after="40"/>
      </w:pPr>
      <w:r>
        <w:drawing>
          <wp:inline xmlns:a="http://schemas.openxmlformats.org/drawingml/2006/main" xmlns:pic="http://schemas.openxmlformats.org/drawingml/2006/picture">
            <wp:extent cx="4680000" cy="3900000"/>
            <wp:docPr id="5" name="Picture 5"/>
            <wp:cNvGraphicFramePr>
              <a:graphicFrameLocks noChangeAspect="1"/>
            </wp:cNvGraphicFramePr>
            <a:graphic>
              <a:graphicData uri="http://schemas.openxmlformats.org/drawingml/2006/picture">
                <pic:pic>
                  <pic:nvPicPr>
                    <pic:cNvPr id="0" name="confusion_matrix_v2.png"/>
                    <pic:cNvPicPr/>
                  </pic:nvPicPr>
                  <pic:blipFill>
                    <a:blip r:embed="rId13"/>
                    <a:stretch>
                      <a:fillRect/>
                    </a:stretch>
                  </pic:blipFill>
                  <pic:spPr>
                    <a:xfrm>
                      <a:off x="0" y="0"/>
                      <a:ext cx="4680000" cy="3900000"/>
                    </a:xfrm>
                    <a:prstGeom prst="rect"/>
                  </pic:spPr>
                </pic:pic>
              </a:graphicData>
            </a:graphic>
          </wp:inline>
        </w:drawing>
      </w:r>
    </w:p>
    <w:p>
      <w:pPr>
        <w:jc w:val="center"/>
        <w:spacing w:line="360" w:lineRule="auto" w:before="0" w:after="160"/>
      </w:pPr>
      <w:r>
        <w:rPr>
          <w:rFonts w:ascii="Calibri" w:hAnsi="Calibri"/>
          <w:i/>
          <w:color w:val="444444"/>
          <w:sz w:val="22"/>
        </w:rPr>
        <w:t>Figura 5. Matriz de confusión ANFIS v2 (plano). La clase Other presenta la mayor tasa de error.</w:t>
      </w:r>
    </w:p>
    <w:p>
      <w:pPr>
        <w:pStyle w:val="Heading2"/>
        <w:jc w:val="left"/>
      </w:pPr>
      <w:r>
        <w:t>4.5 Módulo M2 v3: ANFIS jerárquico con normalización IFO×época</w:t>
      </w:r>
    </w:p>
    <w:p>
      <w:pPr>
        <w:jc w:val="both"/>
        <w:spacing w:line="360" w:lineRule="auto" w:before="0" w:after="100"/>
      </w:pPr>
      <w:r>
        <w:rPr>
          <w:rFonts w:ascii="Calibri" w:hAnsi="Calibri"/>
          <w:b w:val="0"/>
          <w:i w:val="0"/>
          <w:sz w:val="26"/>
        </w:rPr>
        <w:t>La versión v3 estructura el problema en dos etapas: Stage 1 clasifica Loud vs. Rest (ra=0,15, 7 reglas) y Stage 2 clasifica Burst/Scatter/Other sobre los ejemplos predichos como Rest (ra=0,10, 8 reglas). La normalización P2/P98 se ajusta independientemente para cada grupo H1_O3a, H1_O3b, L1_O3a, L1_O3b sobre el conjunto de train, reduciendo el sesgo inter-detector e inter-época.</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134"/>
            <w:shd w:val="clear" w:color="auto" w:fill="2E74B5"/>
          </w:tcPr>
          <w:p>
            <w:pPr>
              <w:jc w:val="center"/>
            </w:pPr>
            <w:r>
              <w:rPr>
                <w:rFonts w:ascii="Calibri" w:hAnsi="Calibri"/>
                <w:b/>
                <w:color w:val="FFFFFF"/>
                <w:sz w:val="22"/>
              </w:rPr>
              <w:t>Etapa</w:t>
            </w:r>
          </w:p>
        </w:tc>
        <w:tc>
          <w:tcPr>
            <w:tcW w:type="dxa" w:w="2268"/>
            <w:shd w:val="clear" w:color="auto" w:fill="2E74B5"/>
          </w:tcPr>
          <w:p>
            <w:pPr>
              <w:jc w:val="center"/>
            </w:pPr>
            <w:r>
              <w:rPr>
                <w:rFonts w:ascii="Calibri" w:hAnsi="Calibri"/>
                <w:b/>
                <w:color w:val="FFFFFF"/>
                <w:sz w:val="22"/>
              </w:rPr>
              <w:t>Tarea</w:t>
            </w:r>
          </w:p>
        </w:tc>
        <w:tc>
          <w:tcPr>
            <w:tcW w:type="dxa" w:w="1134"/>
            <w:shd w:val="clear" w:color="auto" w:fill="2E74B5"/>
          </w:tcPr>
          <w:p>
            <w:pPr>
              <w:jc w:val="center"/>
            </w:pPr>
            <w:r>
              <w:rPr>
                <w:rFonts w:ascii="Calibri" w:hAnsi="Calibri"/>
                <w:b/>
                <w:color w:val="FFFFFF"/>
                <w:sz w:val="22"/>
              </w:rPr>
              <w:t>Reglas</w:t>
            </w:r>
          </w:p>
        </w:tc>
        <w:tc>
          <w:tcPr>
            <w:tcW w:type="dxa" w:w="1417"/>
            <w:shd w:val="clear" w:color="auto" w:fill="2E74B5"/>
          </w:tcPr>
          <w:p>
            <w:pPr>
              <w:jc w:val="center"/>
            </w:pPr>
            <w:r>
              <w:rPr>
                <w:rFonts w:ascii="Calibri" w:hAnsi="Calibri"/>
                <w:b/>
                <w:color w:val="FFFFFF"/>
                <w:sz w:val="22"/>
              </w:rPr>
              <w:t>Métrica</w:t>
            </w:r>
          </w:p>
        </w:tc>
        <w:tc>
          <w:tcPr>
            <w:tcW w:type="dxa" w:w="1134"/>
            <w:shd w:val="clear" w:color="auto" w:fill="2E74B5"/>
          </w:tcPr>
          <w:p>
            <w:pPr>
              <w:jc w:val="center"/>
            </w:pPr>
            <w:r>
              <w:rPr>
                <w:rFonts w:ascii="Calibri" w:hAnsi="Calibri"/>
                <w:b/>
                <w:color w:val="FFFFFF"/>
                <w:sz w:val="22"/>
              </w:rPr>
              <w:t>Valor</w:t>
            </w:r>
          </w:p>
        </w:tc>
      </w:tr>
      <w:tr>
        <w:tc>
          <w:tcPr>
            <w:tcW w:type="dxa" w:w="1134"/>
          </w:tcPr>
          <w:p>
            <w:pPr>
              <w:jc w:val="center"/>
            </w:pPr>
            <w:r>
              <w:rPr>
                <w:rFonts w:ascii="Calibri" w:hAnsi="Calibri"/>
                <w:sz w:val="22"/>
              </w:rPr>
              <w:t>Stage 1</w:t>
            </w:r>
          </w:p>
        </w:tc>
        <w:tc>
          <w:tcPr>
            <w:tcW w:type="dxa" w:w="2268"/>
          </w:tcPr>
          <w:p>
            <w:pPr>
              <w:jc w:val="center"/>
            </w:pPr>
            <w:r>
              <w:rPr>
                <w:rFonts w:ascii="Calibri" w:hAnsi="Calibri"/>
                <w:sz w:val="22"/>
              </w:rPr>
              <w:t>Loud vs. Rest</w:t>
            </w:r>
          </w:p>
        </w:tc>
        <w:tc>
          <w:tcPr>
            <w:tcW w:type="dxa" w:w="1134"/>
          </w:tcPr>
          <w:p>
            <w:pPr>
              <w:jc w:val="center"/>
            </w:pPr>
            <w:r>
              <w:rPr>
                <w:rFonts w:ascii="Calibri" w:hAnsi="Calibri"/>
                <w:sz w:val="22"/>
              </w:rPr>
              <w:t>7</w:t>
            </w:r>
          </w:p>
        </w:tc>
        <w:tc>
          <w:tcPr>
            <w:tcW w:type="dxa" w:w="1417"/>
          </w:tcPr>
          <w:p>
            <w:pPr>
              <w:jc w:val="center"/>
            </w:pPr>
            <w:r>
              <w:rPr>
                <w:rFonts w:ascii="Calibri" w:hAnsi="Calibri"/>
                <w:sz w:val="22"/>
              </w:rPr>
              <w:t>Accuracy</w:t>
            </w:r>
          </w:p>
        </w:tc>
        <w:tc>
          <w:tcPr>
            <w:tcW w:type="dxa" w:w="1134"/>
          </w:tcPr>
          <w:p>
            <w:pPr>
              <w:jc w:val="center"/>
            </w:pPr>
            <w:r>
              <w:rPr>
                <w:rFonts w:ascii="Calibri" w:hAnsi="Calibri"/>
                <w:sz w:val="22"/>
              </w:rPr>
              <w:t>0,903</w:t>
            </w:r>
          </w:p>
        </w:tc>
      </w:tr>
      <w:tr>
        <w:tc>
          <w:tcPr>
            <w:tcW w:type="dxa" w:w="1134"/>
          </w:tcPr>
          <w:p>
            <w:pPr>
              <w:jc w:val="center"/>
            </w:pPr>
            <w:r>
              <w:rPr>
                <w:rFonts w:ascii="Calibri" w:hAnsi="Calibri"/>
                <w:sz w:val="22"/>
              </w:rPr>
              <w:t>Stage 2</w:t>
            </w:r>
          </w:p>
        </w:tc>
        <w:tc>
          <w:tcPr>
            <w:tcW w:type="dxa" w:w="2268"/>
          </w:tcPr>
          <w:p>
            <w:pPr>
              <w:jc w:val="center"/>
            </w:pPr>
            <w:r>
              <w:rPr>
                <w:rFonts w:ascii="Calibri" w:hAnsi="Calibri"/>
                <w:sz w:val="22"/>
              </w:rPr>
              <w:t>Burst/Scatter/Other</w:t>
            </w:r>
          </w:p>
        </w:tc>
        <w:tc>
          <w:tcPr>
            <w:tcW w:type="dxa" w:w="1134"/>
          </w:tcPr>
          <w:p>
            <w:pPr>
              <w:jc w:val="center"/>
            </w:pPr>
            <w:r>
              <w:rPr>
                <w:rFonts w:ascii="Calibri" w:hAnsi="Calibri"/>
                <w:sz w:val="22"/>
              </w:rPr>
              <w:t>8</w:t>
            </w:r>
          </w:p>
        </w:tc>
        <w:tc>
          <w:tcPr>
            <w:tcW w:type="dxa" w:w="1417"/>
          </w:tcPr>
          <w:p>
            <w:pPr>
              <w:jc w:val="center"/>
            </w:pPr>
            <w:r>
              <w:rPr>
                <w:rFonts w:ascii="Calibri" w:hAnsi="Calibri"/>
                <w:sz w:val="22"/>
              </w:rPr>
              <w:t>Macro-F1</w:t>
            </w:r>
          </w:p>
        </w:tc>
        <w:tc>
          <w:tcPr>
            <w:tcW w:type="dxa" w:w="1134"/>
          </w:tcPr>
          <w:p>
            <w:pPr>
              <w:jc w:val="center"/>
            </w:pPr>
            <w:r>
              <w:rPr>
                <w:rFonts w:ascii="Calibri" w:hAnsi="Calibri"/>
                <w:sz w:val="22"/>
              </w:rPr>
              <w:t>0,690</w:t>
            </w:r>
          </w:p>
        </w:tc>
      </w:tr>
      <w:tr>
        <w:tc>
          <w:tcPr>
            <w:tcW w:type="dxa" w:w="1134"/>
          </w:tcPr>
          <w:p>
            <w:pPr>
              <w:jc w:val="center"/>
            </w:pPr>
            <w:r>
              <w:rPr>
                <w:rFonts w:ascii="Calibri" w:hAnsi="Calibri"/>
                <w:sz w:val="22"/>
              </w:rPr>
              <w:t>Combinado</w:t>
            </w:r>
          </w:p>
        </w:tc>
        <w:tc>
          <w:tcPr>
            <w:tcW w:type="dxa" w:w="2268"/>
          </w:tcPr>
          <w:p>
            <w:pPr>
              <w:jc w:val="center"/>
            </w:pPr>
            <w:r>
              <w:rPr>
                <w:rFonts w:ascii="Calibri" w:hAnsi="Calibri"/>
                <w:sz w:val="22"/>
              </w:rPr>
              <w:t>4 clases</w:t>
            </w:r>
          </w:p>
        </w:tc>
        <w:tc>
          <w:tcPr>
            <w:tcW w:type="dxa" w:w="1134"/>
          </w:tcPr>
          <w:p>
            <w:pPr>
              <w:jc w:val="center"/>
            </w:pPr>
            <w:r>
              <w:rPr>
                <w:rFonts w:ascii="Calibri" w:hAnsi="Calibri"/>
                <w:sz w:val="22"/>
              </w:rPr>
              <w:t>15</w:t>
            </w:r>
          </w:p>
        </w:tc>
        <w:tc>
          <w:tcPr>
            <w:tcW w:type="dxa" w:w="1417"/>
          </w:tcPr>
          <w:p>
            <w:pPr>
              <w:jc w:val="center"/>
            </w:pPr>
            <w:r>
              <w:rPr>
                <w:rFonts w:ascii="Calibri" w:hAnsi="Calibri"/>
                <w:sz w:val="22"/>
              </w:rPr>
              <w:t>Accuracy / Macro-F1</w:t>
            </w:r>
          </w:p>
        </w:tc>
        <w:tc>
          <w:tcPr>
            <w:tcW w:type="dxa" w:w="1134"/>
          </w:tcPr>
          <w:p>
            <w:pPr>
              <w:jc w:val="center"/>
            </w:pPr>
            <w:r>
              <w:rPr>
                <w:rFonts w:ascii="Calibri" w:hAnsi="Calibri"/>
                <w:sz w:val="22"/>
              </w:rPr>
              <w:t>0,694 / 0,6815</w:t>
            </w:r>
          </w:p>
        </w:tc>
      </w:tr>
    </w:tbl>
    <w:p/>
    <w:p>
      <w:pPr>
        <w:jc w:val="center"/>
        <w:spacing w:line="360" w:lineRule="auto" w:before="80" w:after="40"/>
      </w:pPr>
      <w:r>
        <w:drawing>
          <wp:inline xmlns:a="http://schemas.openxmlformats.org/drawingml/2006/main" xmlns:pic="http://schemas.openxmlformats.org/drawingml/2006/picture">
            <wp:extent cx="4680000" cy="3900000"/>
            <wp:docPr id="6" name="Picture 6"/>
            <wp:cNvGraphicFramePr>
              <a:graphicFrameLocks noChangeAspect="1"/>
            </wp:cNvGraphicFramePr>
            <a:graphic>
              <a:graphicData uri="http://schemas.openxmlformats.org/drawingml/2006/picture">
                <pic:pic>
                  <pic:nvPicPr>
                    <pic:cNvPr id="0" name="confusion_matrix_v3.png"/>
                    <pic:cNvPicPr/>
                  </pic:nvPicPr>
                  <pic:blipFill>
                    <a:blip r:embed="rId14"/>
                    <a:stretch>
                      <a:fillRect/>
                    </a:stretch>
                  </pic:blipFill>
                  <pic:spPr>
                    <a:xfrm>
                      <a:off x="0" y="0"/>
                      <a:ext cx="4680000" cy="3900000"/>
                    </a:xfrm>
                    <a:prstGeom prst="rect"/>
                  </pic:spPr>
                </pic:pic>
              </a:graphicData>
            </a:graphic>
          </wp:inline>
        </w:drawing>
      </w:r>
    </w:p>
    <w:p>
      <w:pPr>
        <w:jc w:val="center"/>
        <w:spacing w:line="360" w:lineRule="auto" w:before="0" w:after="160"/>
      </w:pPr>
      <w:r>
        <w:rPr>
          <w:rFonts w:ascii="Calibri" w:hAnsi="Calibri"/>
          <w:i/>
          <w:color w:val="444444"/>
          <w:sz w:val="22"/>
        </w:rPr>
        <w:t>Figura 6. Matriz de confusión ANFIS v3 jerárquico. Accuracy=0,694, Macro-F1=0,6815.</w:t>
      </w:r>
    </w:p>
    <w:p>
      <w:pPr>
        <w:jc w:val="center"/>
        <w:spacing w:line="360" w:lineRule="auto" w:before="80" w:after="40"/>
      </w:pPr>
      <w:r>
        <w:drawing>
          <wp:inline xmlns:a="http://schemas.openxmlformats.org/drawingml/2006/main" xmlns:pic="http://schemas.openxmlformats.org/drawingml/2006/picture">
            <wp:extent cx="4680000" cy="2080000"/>
            <wp:docPr id="7" name="Picture 7"/>
            <wp:cNvGraphicFramePr>
              <a:graphicFrameLocks noChangeAspect="1"/>
            </wp:cNvGraphicFramePr>
            <a:graphic>
              <a:graphicData uri="http://schemas.openxmlformats.org/drawingml/2006/picture">
                <pic:pic>
                  <pic:nvPicPr>
                    <pic:cNvPr id="0" name="membership_functions_stage1.png"/>
                    <pic:cNvPicPr/>
                  </pic:nvPicPr>
                  <pic:blipFill>
                    <a:blip r:embed="rId15"/>
                    <a:stretch>
                      <a:fillRect/>
                    </a:stretch>
                  </pic:blipFill>
                  <pic:spPr>
                    <a:xfrm>
                      <a:off x="0" y="0"/>
                      <a:ext cx="4680000" cy="2080000"/>
                    </a:xfrm>
                    <a:prstGeom prst="rect"/>
                  </pic:spPr>
                </pic:pic>
              </a:graphicData>
            </a:graphic>
          </wp:inline>
        </w:drawing>
      </w:r>
    </w:p>
    <w:p>
      <w:pPr>
        <w:jc w:val="center"/>
        <w:spacing w:line="360" w:lineRule="auto" w:before="0" w:after="160"/>
      </w:pPr>
      <w:r>
        <w:rPr>
          <w:rFonts w:ascii="Calibri" w:hAnsi="Calibri"/>
          <w:i/>
          <w:color w:val="444444"/>
          <w:sz w:val="22"/>
        </w:rPr>
        <w:t>Figura 7. Funciones de pertenencia GBell — Stage 1 (Loud vs. Rest, 7 reglas).</w:t>
      </w:r>
    </w:p>
    <w:p>
      <w:pPr>
        <w:jc w:val="center"/>
        <w:spacing w:line="360" w:lineRule="auto" w:before="80" w:after="40"/>
      </w:pPr>
      <w:r>
        <w:drawing>
          <wp:inline xmlns:a="http://schemas.openxmlformats.org/drawingml/2006/main" xmlns:pic="http://schemas.openxmlformats.org/drawingml/2006/picture">
            <wp:extent cx="4680000" cy="1701818"/>
            <wp:docPr id="8" name="Picture 8"/>
            <wp:cNvGraphicFramePr>
              <a:graphicFrameLocks noChangeAspect="1"/>
            </wp:cNvGraphicFramePr>
            <a:graphic>
              <a:graphicData uri="http://schemas.openxmlformats.org/drawingml/2006/picture">
                <pic:pic>
                  <pic:nvPicPr>
                    <pic:cNvPr id="0" name="training_curves_stage1.png"/>
                    <pic:cNvPicPr/>
                  </pic:nvPicPr>
                  <pic:blipFill>
                    <a:blip r:embed="rId16"/>
                    <a:stretch>
                      <a:fillRect/>
                    </a:stretch>
                  </pic:blipFill>
                  <pic:spPr>
                    <a:xfrm>
                      <a:off x="0" y="0"/>
                      <a:ext cx="4680000" cy="1701818"/>
                    </a:xfrm>
                    <a:prstGeom prst="rect"/>
                  </pic:spPr>
                </pic:pic>
              </a:graphicData>
            </a:graphic>
          </wp:inline>
        </w:drawing>
      </w:r>
    </w:p>
    <w:p>
      <w:pPr>
        <w:jc w:val="center"/>
        <w:spacing w:line="360" w:lineRule="auto" w:before="0" w:after="160"/>
      </w:pPr>
      <w:r>
        <w:rPr>
          <w:rFonts w:ascii="Calibri" w:hAnsi="Calibri"/>
          <w:i/>
          <w:color w:val="444444"/>
          <w:sz w:val="22"/>
        </w:rPr>
        <w:t>Figura 8. Curvas de pérdida CrossEntropy Stage 1 (aprendizaje híbrido LSE+Adam).</w:t>
      </w:r>
    </w:p>
    <w:p>
      <w:pPr>
        <w:pStyle w:val="Heading2"/>
        <w:jc w:val="left"/>
      </w:pPr>
      <w:r>
        <w:t>4.6 Validación E2E del pipeline</w:t>
      </w:r>
    </w:p>
    <w:tbl>
      <w:tblPr>
        <w:tblStyle w:val="TableGrid"/>
        <w:tblW w:type="auto" w:w="0"/>
        <w:tblLook w:firstColumn="1" w:firstRow="1" w:lastColumn="0" w:lastRow="0" w:noHBand="0" w:noVBand="1" w:val="04A0"/>
      </w:tblPr>
      <w:tblGrid>
        <w:gridCol w:w="4419"/>
        <w:gridCol w:w="4419"/>
      </w:tblGrid>
      <w:tr>
        <w:tc>
          <w:tcPr>
            <w:tcW w:type="dxa" w:w="3402"/>
            <w:shd w:val="clear" w:color="auto" w:fill="2E74B5"/>
          </w:tcPr>
          <w:p>
            <w:pPr>
              <w:jc w:val="center"/>
            </w:pPr>
            <w:r>
              <w:rPr>
                <w:rFonts w:ascii="Calibri" w:hAnsi="Calibri"/>
                <w:b/>
                <w:color w:val="FFFFFF"/>
                <w:sz w:val="22"/>
              </w:rPr>
              <w:t>Métrica</w:t>
            </w:r>
          </w:p>
        </w:tc>
        <w:tc>
          <w:tcPr>
            <w:tcW w:type="dxa" w:w="3685"/>
            <w:shd w:val="clear" w:color="auto" w:fill="2E74B5"/>
          </w:tcPr>
          <w:p>
            <w:pPr>
              <w:jc w:val="center"/>
            </w:pPr>
            <w:r>
              <w:rPr>
                <w:rFonts w:ascii="Calibri" w:hAnsi="Calibri"/>
                <w:b/>
                <w:color w:val="FFFFFF"/>
                <w:sz w:val="22"/>
              </w:rPr>
              <w:t>Valor</w:t>
            </w:r>
          </w:p>
        </w:tc>
      </w:tr>
      <w:tr>
        <w:tc>
          <w:tcPr>
            <w:tcW w:type="dxa" w:w="3402"/>
          </w:tcPr>
          <w:p>
            <w:pPr>
              <w:jc w:val="center"/>
            </w:pPr>
            <w:r>
              <w:rPr>
                <w:rFonts w:ascii="Calibri" w:hAnsi="Calibri"/>
                <w:sz w:val="22"/>
              </w:rPr>
              <w:t>Ventanas procesadas</w:t>
            </w:r>
          </w:p>
        </w:tc>
        <w:tc>
          <w:tcPr>
            <w:tcW w:type="dxa" w:w="3685"/>
          </w:tcPr>
          <w:p>
            <w:pPr>
              <w:jc w:val="center"/>
            </w:pPr>
            <w:r>
              <w:rPr>
                <w:rFonts w:ascii="Calibri" w:hAnsi="Calibri"/>
                <w:sz w:val="22"/>
              </w:rPr>
              <w:t>500 / 500</w:t>
            </w:r>
          </w:p>
        </w:tc>
      </w:tr>
      <w:tr>
        <w:tc>
          <w:tcPr>
            <w:tcW w:type="dxa" w:w="3402"/>
          </w:tcPr>
          <w:p>
            <w:pPr>
              <w:jc w:val="center"/>
            </w:pPr>
            <w:r>
              <w:rPr>
                <w:rFonts w:ascii="Calibri" w:hAnsi="Calibri"/>
                <w:sz w:val="22"/>
              </w:rPr>
              <w:t>Consistencia de predicciones</w:t>
            </w:r>
          </w:p>
        </w:tc>
        <w:tc>
          <w:tcPr>
            <w:tcW w:type="dxa" w:w="3685"/>
          </w:tcPr>
          <w:p>
            <w:pPr>
              <w:jc w:val="center"/>
            </w:pPr>
            <w:r>
              <w:rPr>
                <w:rFonts w:ascii="Calibri" w:hAnsi="Calibri"/>
                <w:sz w:val="22"/>
              </w:rPr>
              <w:t>100 % (500/500)</w:t>
            </w:r>
          </w:p>
        </w:tc>
      </w:tr>
      <w:tr>
        <w:tc>
          <w:tcPr>
            <w:tcW w:type="dxa" w:w="3402"/>
          </w:tcPr>
          <w:p>
            <w:pPr>
              <w:jc w:val="center"/>
            </w:pPr>
            <w:r>
              <w:rPr>
                <w:rFonts w:ascii="Calibri" w:hAnsi="Calibri"/>
                <w:sz w:val="22"/>
              </w:rPr>
              <w:t>Latencia de inferencia (CPU)</w:t>
            </w:r>
          </w:p>
        </w:tc>
        <w:tc>
          <w:tcPr>
            <w:tcW w:type="dxa" w:w="3685"/>
          </w:tcPr>
          <w:p>
            <w:pPr>
              <w:jc w:val="center"/>
            </w:pPr>
            <w:r>
              <w:rPr>
                <w:rFonts w:ascii="Calibri" w:hAnsi="Calibri"/>
                <w:sz w:val="22"/>
              </w:rPr>
              <w:t>~17 ms/muestra</w:t>
            </w:r>
          </w:p>
        </w:tc>
      </w:tr>
    </w:tbl>
    <w:p/>
    <w:p>
      <w:pPr>
        <w:jc w:val="center"/>
        <w:spacing w:line="360" w:lineRule="auto" w:before="80" w:after="40"/>
      </w:pPr>
      <w:r>
        <w:drawing>
          <wp:inline xmlns:a="http://schemas.openxmlformats.org/drawingml/2006/main" xmlns:pic="http://schemas.openxmlformats.org/drawingml/2006/picture">
            <wp:extent cx="4680000" cy="3900000"/>
            <wp:docPr id="9" name="Picture 9"/>
            <wp:cNvGraphicFramePr>
              <a:graphicFrameLocks noChangeAspect="1"/>
            </wp:cNvGraphicFramePr>
            <a:graphic>
              <a:graphicData uri="http://schemas.openxmlformats.org/drawingml/2006/picture">
                <pic:pic>
                  <pic:nvPicPr>
                    <pic:cNvPr id="0" name="pipeline_confusion_matrix.png"/>
                    <pic:cNvPicPr/>
                  </pic:nvPicPr>
                  <pic:blipFill>
                    <a:blip r:embed="rId17"/>
                    <a:stretch>
                      <a:fillRect/>
                    </a:stretch>
                  </pic:blipFill>
                  <pic:spPr>
                    <a:xfrm>
                      <a:off x="0" y="0"/>
                      <a:ext cx="4680000" cy="3900000"/>
                    </a:xfrm>
                    <a:prstGeom prst="rect"/>
                  </pic:spPr>
                </pic:pic>
              </a:graphicData>
            </a:graphic>
          </wp:inline>
        </w:drawing>
      </w:r>
    </w:p>
    <w:p>
      <w:pPr>
        <w:jc w:val="center"/>
        <w:spacing w:line="360" w:lineRule="auto" w:before="0" w:after="160"/>
      </w:pPr>
      <w:r>
        <w:rPr>
          <w:rFonts w:ascii="Calibri" w:hAnsi="Calibri"/>
          <w:i/>
          <w:color w:val="444444"/>
          <w:sz w:val="22"/>
        </w:rPr>
        <w:t>Figura 9. Matriz de confusión del pipeline E2E M1→M2 v2 sobre run03 (500 ventanas).</w:t>
      </w:r>
    </w:p>
    <w:p>
      <w:pPr>
        <w:jc w:val="center"/>
        <w:spacing w:line="360" w:lineRule="auto" w:before="80" w:after="40"/>
      </w:pPr>
      <w:r>
        <w:drawing>
          <wp:inline xmlns:a="http://schemas.openxmlformats.org/drawingml/2006/main" xmlns:pic="http://schemas.openxmlformats.org/drawingml/2006/picture">
            <wp:extent cx="4680000" cy="1170000"/>
            <wp:docPr id="10" name="Picture 10"/>
            <wp:cNvGraphicFramePr>
              <a:graphicFrameLocks noChangeAspect="1"/>
            </wp:cNvGraphicFramePr>
            <a:graphic>
              <a:graphicData uri="http://schemas.openxmlformats.org/drawingml/2006/picture">
                <pic:pic>
                  <pic:nvPicPr>
                    <pic:cNvPr id="0" name="rule_firing_heatmap.png"/>
                    <pic:cNvPicPr/>
                  </pic:nvPicPr>
                  <pic:blipFill>
                    <a:blip r:embed="rId18"/>
                    <a:stretch>
                      <a:fillRect/>
                    </a:stretch>
                  </pic:blipFill>
                  <pic:spPr>
                    <a:xfrm>
                      <a:off x="0" y="0"/>
                      <a:ext cx="4680000" cy="1170000"/>
                    </a:xfrm>
                    <a:prstGeom prst="rect"/>
                  </pic:spPr>
                </pic:pic>
              </a:graphicData>
            </a:graphic>
          </wp:inline>
        </w:drawing>
      </w:r>
    </w:p>
    <w:p>
      <w:pPr>
        <w:jc w:val="center"/>
        <w:spacing w:line="360" w:lineRule="auto" w:before="0" w:after="160"/>
      </w:pPr>
      <w:r>
        <w:rPr>
          <w:rFonts w:ascii="Calibri" w:hAnsi="Calibri"/>
          <w:i/>
          <w:color w:val="444444"/>
          <w:sz w:val="22"/>
        </w:rPr>
        <w:t>Figura 10. Heatmap de activación de reglas ANFIS por clase. Permite diagnóstico instrumental explícito.</w:t>
      </w:r>
    </w:p>
    <w:p>
      <w:pPr>
        <w:pStyle w:val="Heading1"/>
        <w:jc w:val="left"/>
      </w:pPr>
      <w:r>
        <w:t>5. Conclusiones</w:t>
      </w:r>
    </w:p>
    <w:p>
      <w:pPr>
        <w:pStyle w:val="Heading2"/>
        <w:jc w:val="left"/>
      </w:pPr>
      <w:r>
        <w:t>5.1 Valoración del trabajo</w:t>
      </w:r>
    </w:p>
    <w:p>
      <w:pPr>
        <w:jc w:val="both"/>
        <w:spacing w:line="360" w:lineRule="auto" w:before="0" w:after="100"/>
      </w:pPr>
      <w:r>
        <w:rPr>
          <w:rFonts w:ascii="Calibri" w:hAnsi="Calibri"/>
          <w:b w:val="0"/>
          <w:i w:val="0"/>
          <w:sz w:val="26"/>
        </w:rPr>
        <w:t>El proyecto entrega un pipeline funcional y reproducible que cumple o supera todos los objetivos específicos fijados: AUROC=0,85 (OE2), vector 6D de features (OE3), ANFIS v3 con accuracy=0,694 y macro-F1=0,6815 (OE4), validación E2E 500/500 a 17 ms/muestra (OE5). La adopción del ANFIS Takagi-Sugeno como clasificador final garantiza que cada predicción puede expresarse en lenguaje natural, conectando la morfología del glitch con los parámetros físicos del interferómetro.</w:t>
      </w:r>
    </w:p>
    <w:p>
      <w:pPr>
        <w:pStyle w:val="Heading2"/>
        <w:jc w:val="left"/>
      </w:pPr>
      <w:r>
        <w:t>5.2 Objetivos alcanzados</w:t>
      </w:r>
    </w:p>
    <w:tbl>
      <w:tblPr>
        <w:tblStyle w:val="TableGrid"/>
        <w:tblW w:type="auto" w:w="0"/>
        <w:tblLook w:firstColumn="1" w:firstRow="1" w:lastColumn="0" w:lastRow="0" w:noHBand="0" w:noVBand="1" w:val="04A0"/>
      </w:tblPr>
      <w:tblGrid>
        <w:gridCol w:w="2946"/>
        <w:gridCol w:w="2946"/>
        <w:gridCol w:w="2946"/>
      </w:tblGrid>
      <w:tr>
        <w:tc>
          <w:tcPr>
            <w:tcW w:type="dxa" w:w="850"/>
            <w:shd w:val="clear" w:color="auto" w:fill="2E74B5"/>
          </w:tcPr>
          <w:p>
            <w:pPr>
              <w:jc w:val="center"/>
            </w:pPr>
            <w:r>
              <w:rPr>
                <w:rFonts w:ascii="Calibri" w:hAnsi="Calibri"/>
                <w:b/>
                <w:color w:val="FFFFFF"/>
                <w:sz w:val="22"/>
              </w:rPr>
              <w:t>Obj.</w:t>
            </w:r>
          </w:p>
        </w:tc>
        <w:tc>
          <w:tcPr>
            <w:tcW w:type="dxa" w:w="1417"/>
            <w:shd w:val="clear" w:color="auto" w:fill="2E74B5"/>
          </w:tcPr>
          <w:p>
            <w:pPr>
              <w:jc w:val="center"/>
            </w:pPr>
            <w:r>
              <w:rPr>
                <w:rFonts w:ascii="Calibri" w:hAnsi="Calibri"/>
                <w:b/>
                <w:color w:val="FFFFFF"/>
                <w:sz w:val="22"/>
              </w:rPr>
              <w:t>Estado</w:t>
            </w:r>
          </w:p>
        </w:tc>
        <w:tc>
          <w:tcPr>
            <w:tcW w:type="dxa" w:w="4819"/>
            <w:shd w:val="clear" w:color="auto" w:fill="2E74B5"/>
          </w:tcPr>
          <w:p>
            <w:pPr>
              <w:jc w:val="center"/>
            </w:pPr>
            <w:r>
              <w:rPr>
                <w:rFonts w:ascii="Calibri" w:hAnsi="Calibri"/>
                <w:b/>
                <w:color w:val="FFFFFF"/>
                <w:sz w:val="22"/>
              </w:rPr>
              <w:t>Evidencia clave</w:t>
            </w:r>
          </w:p>
        </w:tc>
      </w:tr>
      <w:tr>
        <w:tc>
          <w:tcPr>
            <w:tcW w:type="dxa" w:w="850"/>
          </w:tcPr>
          <w:p>
            <w:pPr>
              <w:jc w:val="center"/>
            </w:pPr>
            <w:r>
              <w:rPr>
                <w:rFonts w:ascii="Calibri" w:hAnsi="Calibri"/>
                <w:sz w:val="22"/>
              </w:rPr>
              <w:t>OE1</w:t>
            </w:r>
          </w:p>
        </w:tc>
        <w:tc>
          <w:tcPr>
            <w:tcW w:type="dxa" w:w="1417"/>
          </w:tcPr>
          <w:p>
            <w:pPr>
              <w:jc w:val="center"/>
            </w:pPr>
            <w:r>
              <w:rPr>
                <w:rFonts w:ascii="Calibri" w:hAnsi="Calibri"/>
                <w:sz w:val="22"/>
              </w:rPr>
              <w:t>✓</w:t>
            </w:r>
          </w:p>
        </w:tc>
        <w:tc>
          <w:tcPr>
            <w:tcW w:type="dxa" w:w="4819"/>
          </w:tcPr>
          <w:p>
            <w:pPr>
              <w:jc w:val="center"/>
            </w:pPr>
            <w:r>
              <w:rPr>
                <w:rFonts w:ascii="Calibri" w:hAnsi="Calibri"/>
                <w:sz w:val="22"/>
              </w:rPr>
              <w:t>6465 + 1700 ventanas NPZ en 4 combos IFO×época</w:t>
            </w:r>
          </w:p>
        </w:tc>
      </w:tr>
      <w:tr>
        <w:tc>
          <w:tcPr>
            <w:tcW w:type="dxa" w:w="850"/>
          </w:tcPr>
          <w:p>
            <w:pPr>
              <w:jc w:val="center"/>
            </w:pPr>
            <w:r>
              <w:rPr>
                <w:rFonts w:ascii="Calibri" w:hAnsi="Calibri"/>
                <w:sz w:val="22"/>
              </w:rPr>
              <w:t>OE2</w:t>
            </w:r>
          </w:p>
        </w:tc>
        <w:tc>
          <w:tcPr>
            <w:tcW w:type="dxa" w:w="1417"/>
          </w:tcPr>
          <w:p>
            <w:pPr>
              <w:jc w:val="center"/>
            </w:pPr>
            <w:r>
              <w:rPr>
                <w:rFonts w:ascii="Calibri" w:hAnsi="Calibri"/>
                <w:sz w:val="22"/>
              </w:rPr>
              <w:t>✓ (superado)</w:t>
            </w:r>
          </w:p>
        </w:tc>
        <w:tc>
          <w:tcPr>
            <w:tcW w:type="dxa" w:w="4819"/>
          </w:tcPr>
          <w:p>
            <w:pPr>
              <w:jc w:val="center"/>
            </w:pPr>
            <w:r>
              <w:rPr>
                <w:rFonts w:ascii="Calibri" w:hAnsi="Calibri"/>
                <w:sz w:val="22"/>
              </w:rPr>
              <w:t>AUROC = 0,85 &gt; 0,80 sobre run03 (500 muestras)</w:t>
            </w:r>
          </w:p>
        </w:tc>
      </w:tr>
      <w:tr>
        <w:tc>
          <w:tcPr>
            <w:tcW w:type="dxa" w:w="850"/>
          </w:tcPr>
          <w:p>
            <w:pPr>
              <w:jc w:val="center"/>
            </w:pPr>
            <w:r>
              <w:rPr>
                <w:rFonts w:ascii="Calibri" w:hAnsi="Calibri"/>
                <w:sz w:val="22"/>
              </w:rPr>
              <w:t>OE3</w:t>
            </w:r>
          </w:p>
        </w:tc>
        <w:tc>
          <w:tcPr>
            <w:tcW w:type="dxa" w:w="1417"/>
          </w:tcPr>
          <w:p>
            <w:pPr>
              <w:jc w:val="center"/>
            </w:pPr>
            <w:r>
              <w:rPr>
                <w:rFonts w:ascii="Calibri" w:hAnsi="Calibri"/>
                <w:sz w:val="22"/>
              </w:rPr>
              <w:t>✓</w:t>
            </w:r>
          </w:p>
        </w:tc>
        <w:tc>
          <w:tcPr>
            <w:tcW w:type="dxa" w:w="4819"/>
          </w:tcPr>
          <w:p>
            <w:pPr>
              <w:jc w:val="center"/>
            </w:pPr>
            <w:r>
              <w:rPr>
                <w:rFonts w:ascii="Calibri" w:hAnsi="Calibri"/>
                <w:sz w:val="22"/>
              </w:rPr>
              <w:t>m2_features_v2.npz — 1637 muestras, 6 features</w:t>
            </w:r>
          </w:p>
        </w:tc>
      </w:tr>
      <w:tr>
        <w:tc>
          <w:tcPr>
            <w:tcW w:type="dxa" w:w="850"/>
          </w:tcPr>
          <w:p>
            <w:pPr>
              <w:jc w:val="center"/>
            </w:pPr>
            <w:r>
              <w:rPr>
                <w:rFonts w:ascii="Calibri" w:hAnsi="Calibri"/>
                <w:sz w:val="22"/>
              </w:rPr>
              <w:t>OE4</w:t>
            </w:r>
          </w:p>
        </w:tc>
        <w:tc>
          <w:tcPr>
            <w:tcW w:type="dxa" w:w="1417"/>
          </w:tcPr>
          <w:p>
            <w:pPr>
              <w:jc w:val="center"/>
            </w:pPr>
            <w:r>
              <w:rPr>
                <w:rFonts w:ascii="Calibri" w:hAnsi="Calibri"/>
                <w:sz w:val="22"/>
              </w:rPr>
              <w:t>✓ (superado)</w:t>
            </w:r>
          </w:p>
        </w:tc>
        <w:tc>
          <w:tcPr>
            <w:tcW w:type="dxa" w:w="4819"/>
          </w:tcPr>
          <w:p>
            <w:pPr>
              <w:jc w:val="center"/>
            </w:pPr>
            <w:r>
              <w:rPr>
                <w:rFonts w:ascii="Calibri" w:hAnsi="Calibri"/>
                <w:sz w:val="22"/>
              </w:rPr>
              <w:t>Acc=0,694 &gt; 0,65 ; macro-F1=0,6815 &gt; 0,60</w:t>
            </w:r>
          </w:p>
        </w:tc>
      </w:tr>
      <w:tr>
        <w:tc>
          <w:tcPr>
            <w:tcW w:type="dxa" w:w="850"/>
          </w:tcPr>
          <w:p>
            <w:pPr>
              <w:jc w:val="center"/>
            </w:pPr>
            <w:r>
              <w:rPr>
                <w:rFonts w:ascii="Calibri" w:hAnsi="Calibri"/>
                <w:sz w:val="22"/>
              </w:rPr>
              <w:t>OE5</w:t>
            </w:r>
          </w:p>
        </w:tc>
        <w:tc>
          <w:tcPr>
            <w:tcW w:type="dxa" w:w="1417"/>
          </w:tcPr>
          <w:p>
            <w:pPr>
              <w:jc w:val="center"/>
            </w:pPr>
            <w:r>
              <w:rPr>
                <w:rFonts w:ascii="Calibri" w:hAnsi="Calibri"/>
                <w:sz w:val="22"/>
              </w:rPr>
              <w:t>✓ (superado)</w:t>
            </w:r>
          </w:p>
        </w:tc>
        <w:tc>
          <w:tcPr>
            <w:tcW w:type="dxa" w:w="4819"/>
          </w:tcPr>
          <w:p>
            <w:pPr>
              <w:jc w:val="center"/>
            </w:pPr>
            <w:r>
              <w:rPr>
                <w:rFonts w:ascii="Calibri" w:hAnsi="Calibri"/>
                <w:sz w:val="22"/>
              </w:rPr>
              <w:t>500/500 consistentes, 17 ms &lt; 50 ms</w:t>
            </w:r>
          </w:p>
        </w:tc>
      </w:tr>
      <w:tr>
        <w:tc>
          <w:tcPr>
            <w:tcW w:type="dxa" w:w="850"/>
          </w:tcPr>
          <w:p>
            <w:pPr>
              <w:jc w:val="center"/>
            </w:pPr>
            <w:r>
              <w:rPr>
                <w:rFonts w:ascii="Calibri" w:hAnsi="Calibri"/>
                <w:sz w:val="22"/>
              </w:rPr>
              <w:t>OE6</w:t>
            </w:r>
          </w:p>
        </w:tc>
        <w:tc>
          <w:tcPr>
            <w:tcW w:type="dxa" w:w="1417"/>
          </w:tcPr>
          <w:p>
            <w:pPr>
              <w:jc w:val="center"/>
            </w:pPr>
            <w:r>
              <w:rPr>
                <w:rFonts w:ascii="Calibri" w:hAnsi="Calibri"/>
                <w:sz w:val="22"/>
              </w:rPr>
              <w:t>✓</w:t>
            </w:r>
          </w:p>
        </w:tc>
        <w:tc>
          <w:tcPr>
            <w:tcW w:type="dxa" w:w="4819"/>
          </w:tcPr>
          <w:p>
            <w:pPr>
              <w:jc w:val="center"/>
            </w:pPr>
            <w:r>
              <w:rPr>
                <w:rFonts w:ascii="Calibri" w:hAnsi="Calibri"/>
                <w:sz w:val="22"/>
              </w:rPr>
              <w:t>ADR-001 a ADR-007 en código y memoria</w:t>
            </w:r>
          </w:p>
        </w:tc>
      </w:tr>
    </w:tbl>
    <w:p/>
    <w:p>
      <w:pPr>
        <w:pStyle w:val="Heading2"/>
        <w:jc w:val="left"/>
      </w:pPr>
      <w:r>
        <w:t>5.3 Dificultades superadas</w:t>
      </w:r>
    </w:p>
    <w:p>
      <w:pPr>
        <w:jc w:val="both"/>
        <w:spacing w:line="360" w:lineRule="auto" w:before="0" w:after="80"/>
      </w:pPr>
      <w:r>
        <w:rPr>
          <w:rFonts w:ascii="Calibri" w:hAnsi="Calibri"/>
          <w:b/>
          <w:sz w:val="26"/>
        </w:rPr>
        <w:t xml:space="preserve">• Data leakage temporal: </w:t>
      </w:r>
      <w:r>
        <w:rPr>
          <w:rFonts w:ascii="Calibri" w:hAnsi="Calibri"/>
          <w:sz w:val="26"/>
        </w:rPr>
        <w:t>Split P80 del tiempo GPS en lugar de aleatorio, evitando que el train vea ruido posterior al val.</w:t>
      </w:r>
    </w:p>
    <w:p>
      <w:pPr>
        <w:jc w:val="both"/>
        <w:spacing w:line="360" w:lineRule="auto" w:before="0" w:after="80"/>
      </w:pPr>
      <w:r>
        <w:rPr>
          <w:rFonts w:ascii="Calibri" w:hAnsi="Calibri"/>
          <w:b/>
          <w:sz w:val="26"/>
        </w:rPr>
        <w:t xml:space="preserve">• Recuperación IFO×época en run02v2: </w:t>
      </w:r>
      <w:r>
        <w:rPr>
          <w:rFonts w:ascii="Calibri" w:hAnsi="Calibri"/>
          <w:sz w:val="26"/>
        </w:rPr>
        <w:t>Runtime recovery: rango GPS → O3a/O3b; pertenencia a CSV H1 → H1 vs. L1.</w:t>
      </w:r>
    </w:p>
    <w:p>
      <w:pPr>
        <w:jc w:val="both"/>
        <w:spacing w:line="360" w:lineRule="auto" w:before="0" w:after="80"/>
      </w:pPr>
      <w:r>
        <w:rPr>
          <w:rFonts w:ascii="Calibri" w:hAnsi="Calibri"/>
          <w:b/>
          <w:sz w:val="26"/>
        </w:rPr>
        <w:t xml:space="preserve">• Conflicto m2_anfis.py vs. paquete m2_anfis/: </w:t>
      </w:r>
      <w:r>
        <w:rPr>
          <w:rFonts w:ascii="Calibri" w:hAnsi="Calibri"/>
          <w:sz w:val="26"/>
        </w:rPr>
        <w:t>Carga dinámica con importlib.util.spec_from_file_location().</w:t>
      </w:r>
    </w:p>
    <w:p>
      <w:pPr>
        <w:jc w:val="both"/>
        <w:spacing w:line="360" w:lineRule="auto" w:before="0" w:after="80"/>
      </w:pPr>
      <w:r>
        <w:rPr>
          <w:rFonts w:ascii="Calibri" w:hAnsi="Calibri"/>
          <w:b/>
          <w:sz w:val="26"/>
        </w:rPr>
        <w:t xml:space="preserve">• Desequilibrio de clase Other (F1=0,36): </w:t>
      </w:r>
      <w:r>
        <w:rPr>
          <w:rFonts w:ascii="Calibri" w:hAnsi="Calibri"/>
          <w:sz w:val="26"/>
        </w:rPr>
        <w:t>Class-weights inversamente proporcionales a frecuencia en CrossEntropy.</w:t>
      </w:r>
    </w:p>
    <w:p>
      <w:pPr>
        <w:pStyle w:val="Heading2"/>
        <w:jc w:val="left"/>
      </w:pPr>
      <w:r>
        <w:t>5.4 Posibilidades de escalado</w:t>
      </w:r>
    </w:p>
    <w:p>
      <w:pPr>
        <w:pStyle w:val="Heading3"/>
        <w:jc w:val="left"/>
      </w:pPr>
      <w:r>
        <w:t>5.4.1 Eje 1 — Escalado de datos</w:t>
      </w:r>
    </w:p>
    <w:p>
      <w:pPr>
        <w:jc w:val="both"/>
        <w:spacing w:line="360" w:lineRule="auto" w:before="0" w:after="100"/>
      </w:pPr>
      <w:r>
        <w:rPr>
          <w:rFonts w:ascii="Calibri" w:hAnsi="Calibri"/>
          <w:b w:val="0"/>
          <w:i w:val="0"/>
          <w:sz w:val="26"/>
        </w:rPr>
        <w:t>Ampliar a O4 (en curso desde mayo 2023), incorporar el detector Virgo (V1) y actualizar los CSV de Gravity Spy O4 elevaría el dataset etiquetado de ~1700 a &gt;10 000 muestras, reduciendo el desequilibrio de clases y permitiendo radios ra menores (más reglas ANFIS) sin riesgo de sobreajuste.</w:t>
      </w:r>
    </w:p>
    <w:p>
      <w:pPr>
        <w:pStyle w:val="Heading3"/>
        <w:jc w:val="left"/>
      </w:pPr>
      <w:r>
        <w:t>5.4.2 Eje 2 — Escalado arquitectónico</w:t>
      </w:r>
    </w:p>
    <w:p>
      <w:pPr>
        <w:jc w:val="both"/>
        <w:spacing w:line="360" w:lineRule="auto" w:before="0" w:after="100"/>
      </w:pPr>
      <w:r>
        <w:rPr>
          <w:rFonts w:ascii="Calibri" w:hAnsi="Calibri"/>
          <w:b w:val="0"/>
          <w:i w:val="0"/>
          <w:sz w:val="26"/>
        </w:rPr>
        <w:t>El diseño original contempla M3 (regresión causal con canales auxiliares del interferómetro para identificar la fuente física del glitch) y M4 (sustracción controlada del ruido). La adición de un lazo RL sobre M2 permitiría adaptar el clasificador online ante derivas lentas del ruido durante el run, sin reentrenamiento completo.</w:t>
      </w:r>
    </w:p>
    <w:p>
      <w:pPr>
        <w:pStyle w:val="Heading3"/>
        <w:jc w:val="left"/>
      </w:pPr>
      <w:r>
        <w:t>5.4.3 Eje 3 — Escalado de despliegue</w:t>
      </w:r>
    </w:p>
    <w:p>
      <w:pPr>
        <w:jc w:val="both"/>
        <w:spacing w:line="360" w:lineRule="auto" w:before="0" w:after="100"/>
      </w:pPr>
      <w:r>
        <w:rPr>
          <w:rFonts w:ascii="Calibri" w:hAnsi="Calibri"/>
          <w:b w:val="0"/>
          <w:i w:val="0"/>
          <w:sz w:val="26"/>
        </w:rPr>
        <w:t>Adaptar M0 a modo streaming (Kafka/Redis Streams) y desplegar M1+M2 en GPU (latencia estimada &lt;2 ms) permitiría clasificación en tiempo cuasi-real. Un dashboard Grafana+InfluxDB con tasa de glitches por clase y activación de reglas ANFIS podría integrarse en el sistema de alertas de LIGO-Virgo-KAGRA.</w:t>
      </w:r>
    </w:p>
    <w:p>
      <w:pPr>
        <w:pStyle w:val="Heading3"/>
        <w:jc w:val="left"/>
      </w:pPr>
      <w:r>
        <w:t>5.4.4 Eje 4 — Escalado interpretativo</w:t>
      </w:r>
    </w:p>
    <w:p>
      <w:pPr>
        <w:jc w:val="both"/>
        <w:spacing w:line="360" w:lineRule="auto" w:before="0" w:after="100"/>
      </w:pPr>
      <w:r>
        <w:rPr>
          <w:rFonts w:ascii="Calibri" w:hAnsi="Calibri"/>
          <w:b w:val="0"/>
          <w:i w:val="0"/>
          <w:sz w:val="26"/>
        </w:rPr>
        <w:t>La exportación de reglas ANFIS a tablas auditables (unidades físicas originales) y su visualización interactiva (Streamlit) facilitaría la validación por físicos sin conocimiento de PyTorch. La reincorporación de UMAP sobre el embedding latente z permitiría explorar morfologías no previstas y descubrir nuevas clases emergentes en futuros runs de observación.</w:t>
      </w:r>
    </w:p>
    <w:p>
      <w:pPr>
        <w:pStyle w:val="Heading1"/>
        <w:jc w:val="left"/>
      </w:pPr>
      <w:r>
        <w:t>Referencias</w:t>
      </w:r>
    </w:p>
    <w:p>
      <w:pPr>
        <w:jc w:val="both"/>
        <w:spacing w:line="360" w:lineRule="auto" w:before="0" w:after="100"/>
      </w:pPr>
      <w:r>
        <w:rPr>
          <w:rFonts w:ascii="Calibri" w:hAnsi="Calibri"/>
          <w:sz w:val="24"/>
        </w:rPr>
        <w:t>[1] B. P. Abbott et al. (LIGO Sci. &amp; Virgo Collab.), "Observation of Gravitational Waves from a Binary Black Hole Merger," Phys. Rev. Lett., vol. 116, p. 061102, 2016. doi: 10.1103/PhysRevLett.116.061102.</w:t>
      </w:r>
    </w:p>
    <w:p>
      <w:pPr>
        <w:jc w:val="both"/>
        <w:spacing w:line="360" w:lineRule="auto" w:before="0" w:after="100"/>
      </w:pPr>
      <w:r>
        <w:rPr>
          <w:rFonts w:ascii="Calibri" w:hAnsi="Calibri"/>
          <w:sz w:val="24"/>
        </w:rPr>
        <w:t>[2] J. Aasi et al. (LIGO Sci. Collab.), "Advanced LIGO," Class. Quantum Grav., vol. 32, p. 074001, 2015. doi: 10.1088/0264-9381/32/7/074001.</w:t>
      </w:r>
    </w:p>
    <w:p>
      <w:pPr>
        <w:jc w:val="both"/>
        <w:spacing w:line="360" w:lineRule="auto" w:before="0" w:after="100"/>
      </w:pPr>
      <w:r>
        <w:rPr>
          <w:rFonts w:ascii="Calibri" w:hAnsi="Calibri"/>
          <w:sz w:val="24"/>
        </w:rPr>
        <w:t>[3] M. Zevin et al., "Gravity Spy: integrating advanced LIGO detector characterization, machine learning, and citizen science," Class. Quantum Grav., vol. 34, p. 064003, 2017. doi: 10.1088/1361-6382/aa5cea.</w:t>
      </w:r>
    </w:p>
    <w:p>
      <w:pPr>
        <w:jc w:val="both"/>
        <w:spacing w:line="360" w:lineRule="auto" w:before="0" w:after="100"/>
      </w:pPr>
      <w:r>
        <w:rPr>
          <w:rFonts w:ascii="Calibri" w:hAnsi="Calibri"/>
          <w:sz w:val="24"/>
        </w:rPr>
        <w:t>[4] M. Vallisneri et al., "The LIGO Open Science Center," J. Phys.: Conf. Ser., vol. 610, p. 012021, 2015. doi: 10.1088/1742-6596/610/1/012021.</w:t>
      </w:r>
    </w:p>
    <w:p>
      <w:pPr>
        <w:jc w:val="both"/>
        <w:spacing w:line="360" w:lineRule="auto" w:before="0" w:after="100"/>
      </w:pPr>
      <w:r>
        <w:rPr>
          <w:rFonts w:ascii="Calibri" w:hAnsi="Calibri"/>
          <w:sz w:val="24"/>
        </w:rPr>
        <w:t>[5] S. Chatterji et al., "Multiresolution techniques for the detection of gravitational-wave bursts," Class. Quantum Grav., vol. 21, pp. S1809–S1818, 2004. doi: 10.1088/0264-9381/21/20/024.</w:t>
      </w:r>
    </w:p>
    <w:p>
      <w:pPr>
        <w:jc w:val="both"/>
        <w:spacing w:line="360" w:lineRule="auto" w:before="0" w:after="100"/>
      </w:pPr>
      <w:r>
        <w:rPr>
          <w:rFonts w:ascii="Calibri" w:hAnsi="Calibri"/>
          <w:sz w:val="24"/>
        </w:rPr>
        <w:t>[6] I. Goodfellow, Y. Bengio, and A. Courville, Deep Learning. MIT Press, 2016.</w:t>
      </w:r>
    </w:p>
    <w:p>
      <w:pPr>
        <w:jc w:val="both"/>
        <w:spacing w:line="360" w:lineRule="auto" w:before="0" w:after="100"/>
      </w:pPr>
      <w:r>
        <w:rPr>
          <w:rFonts w:ascii="Calibri" w:hAnsi="Calibri"/>
          <w:sz w:val="24"/>
        </w:rPr>
        <w:t>[7] J.-S. R. Jang, "ANFIS: Adaptive-network-based fuzzy inference system," IEEE Trans. Syst. Man Cybern., vol. 23, pp. 665–685, 1993. doi: 10.1109/21.256541.</w:t>
      </w:r>
    </w:p>
    <w:p>
      <w:pPr>
        <w:jc w:val="both"/>
        <w:spacing w:line="360" w:lineRule="auto" w:before="0" w:after="100"/>
      </w:pPr>
      <w:r>
        <w:rPr>
          <w:rFonts w:ascii="Calibri" w:hAnsi="Calibri"/>
          <w:sz w:val="24"/>
        </w:rPr>
        <w:t>[8] S. L. Chiu, "Fuzzy model identification based on cluster estimation," J. Intell. Fuzzy Syst., vol. 2, pp. 267–278, 1994. doi: 10.3233/IFS-1994-2306.</w:t>
      </w:r>
    </w:p>
    <w:p>
      <w:pPr>
        <w:jc w:val="both"/>
        <w:spacing w:line="360" w:lineRule="auto" w:before="0" w:after="100"/>
      </w:pPr>
      <w:r>
        <w:rPr>
          <w:rFonts w:ascii="Calibri" w:hAnsi="Calibri"/>
          <w:sz w:val="24"/>
        </w:rPr>
        <w:t>[9] D. P. Kingma and J. Ba, "Adam: A Method for Stochastic Optimization," ICLR 2015. arXiv: 1412.6980.</w:t>
      </w:r>
    </w:p>
    <w:p>
      <w:pPr>
        <w:jc w:val="both"/>
        <w:spacing w:line="360" w:lineRule="auto" w:before="0" w:after="100"/>
      </w:pPr>
      <w:r>
        <w:rPr>
          <w:rFonts w:ascii="Calibri" w:hAnsi="Calibri"/>
          <w:sz w:val="24"/>
        </w:rPr>
        <w:t>[10] D. M. Macleod et al., "GWpy: A Python package for gravitational-wave astrophysics," SoftwareX, vol. 13, p. 100657, 2021. doi: 10.1016/j.softx.2021.100657.</w:t>
      </w:r>
    </w:p>
    <w:p>
      <w:pPr>
        <w:jc w:val="both"/>
        <w:spacing w:line="360" w:lineRule="auto" w:before="0" w:after="100"/>
      </w:pPr>
      <w:r>
        <w:rPr>
          <w:rFonts w:ascii="Calibri" w:hAnsi="Calibri"/>
          <w:sz w:val="24"/>
        </w:rPr>
        <w:t>[11] D. P. Kingma and M. Welling, "Auto-Encoding Variational Bayes," ICLR 2014. arXiv: 1312.6114.</w:t>
      </w:r>
    </w:p>
    <w:p>
      <w:pPr>
        <w:jc w:val="both"/>
        <w:spacing w:line="360" w:lineRule="auto" w:before="0" w:after="100"/>
      </w:pPr>
      <w:r>
        <w:rPr>
          <w:rFonts w:ascii="Calibri" w:hAnsi="Calibri"/>
          <w:sz w:val="24"/>
        </w:rPr>
        <w:t>[12] G. Vajente et al., "Machine-learning nonstationary noise out of gravitational-wave detectors," Phys. Rev. D, vol. 101, p. 042003, 2020. doi: 10.1103/PhysRevD.101.042003.</w:t>
      </w:r>
    </w:p>
    <w:p>
      <w:pPr>
        <w:jc w:val="both"/>
        <w:spacing w:line="360" w:lineRule="auto" w:before="0" w:after="100"/>
      </w:pPr>
      <w:r>
        <w:rPr>
          <w:rFonts w:ascii="Calibri" w:hAnsi="Calibri"/>
          <w:sz w:val="24"/>
        </w:rPr>
        <w:t>[13] A. Paszke et al., "PyTorch: An Imperative Style, High-Performance Deep Learning Library," NeurIPS, vol. 32, 2019.</w:t>
      </w:r>
    </w:p>
    <w:p>
      <w:r>
        <w:br w:type="page"/>
      </w:r>
    </w:p>
    <w:p>
      <w:pPr>
        <w:pStyle w:val="Heading1"/>
        <w:jc w:val="left"/>
      </w:pPr>
      <w:r>
        <w:t>Anexo A. Código fuente (scripts principales)</w:t>
      </w:r>
    </w:p>
    <w:p>
      <w:pPr>
        <w:jc w:val="both"/>
        <w:spacing w:line="360" w:lineRule="auto" w:before="0" w:after="200"/>
      </w:pPr>
      <w:r>
        <w:rPr>
          <w:rFonts w:ascii="Calibri" w:hAnsi="Calibri"/>
          <w:b w:val="0"/>
          <w:i w:val="0"/>
          <w:sz w:val="26"/>
        </w:rPr>
        <w:t>Se incluyen los tres scripts más representativos de cada módulo del pipeline. El resto de archivos se encuentran en el repositorio del proyecto (run03_bulk_generator.py, run03_minority_generator.py, m1_train_v3.py, m1_eval_run03.py, m2_feature_extractor.py, m2_pipeline_eval.py, m1m2_retrain_full.py, etc.).</w:t>
      </w:r>
    </w:p>
    <w:p>
      <w:pPr>
        <w:pStyle w:val="Heading2"/>
        <w:jc w:val="left"/>
      </w:pPr>
      <w:r>
        <w:t>A.1  Módulo M0 — Generador de datos nominales</w:t>
      </w:r>
    </w:p>
    <w:p>
      <w:pPr>
        <w:pStyle w:val="Heading3"/>
        <w:jc w:val="left"/>
      </w:pPr>
      <w:r>
        <w:t>A.1  run02_v2_generator.py</w:t>
      </w:r>
    </w:p>
    <w:p>
      <w:pPr>
        <w:jc w:val="both"/>
        <w:spacing w:line="360" w:lineRule="auto" w:before="0" w:after="60"/>
      </w:pPr>
      <w:r>
        <w:rPr>
          <w:rFonts w:ascii="Calibri" w:hAnsi="Calibri"/>
          <w:b w:val="0"/>
          <w:i/>
          <w:sz w:val="26"/>
        </w:rPr>
        <w:t>Propósito: Genera run02v2: ventanas Q-transform en GPSs aleatorios uniformes para 4 combos IFO×época. Reanudable por checkpoints.</w:t>
      </w:r>
    </w:p>
    <w:p>
      <w:pPr>
        <w:spacing w:before="0" w:after="0"/>
        <w:shd w:val="clear" w:color="auto" w:fill="F2F2F2"/>
        <w:spacing w:line="200" w:lineRule="auto" w:before="0" w:after="0"/>
      </w:pPr>
      <w:r>
        <w:rPr>
          <w:rFonts w:ascii="Consolas" w:hAnsi="Consolas"/>
          <w:sz w:val="18"/>
        </w:rPr>
        <w:t>"""</w:t>
      </w:r>
    </w:p>
    <w:p>
      <w:pPr>
        <w:spacing w:before="0" w:after="0"/>
        <w:shd w:val="clear" w:color="auto" w:fill="F2F2F2"/>
        <w:spacing w:line="200" w:lineRule="auto" w:before="0" w:after="0"/>
      </w:pPr>
      <w:r>
        <w:rPr>
          <w:rFonts w:ascii="Consolas" w:hAnsi="Consolas"/>
          <w:sz w:val="18"/>
        </w:rPr>
        <w:t>run02_v2_generator.py</w:t>
      </w:r>
    </w:p>
    <w:p>
      <w:pPr>
        <w:spacing w:before="0" w:after="0"/>
        <w:shd w:val="clear" w:color="auto" w:fill="F2F2F2"/>
        <w:spacing w:line="200" w:lineRule="auto" w:before="0" w:after="0"/>
      </w:pPr>
      <w:r>
        <w:rPr>
          <w:rFonts w:ascii="Consolas" w:hAnsi="Consolas"/>
          <w:sz w:val="18"/>
        </w:rPr>
        <w:t>Generates run02v2 dataset: Q-transform windows at uniformly random GPS times</w:t>
      </w:r>
    </w:p>
    <w:p>
      <w:pPr>
        <w:spacing w:before="0" w:after="0"/>
        <w:shd w:val="clear" w:color="auto" w:fill="F2F2F2"/>
        <w:spacing w:line="200" w:lineRule="auto" w:before="0" w:after="0"/>
      </w:pPr>
      <w:r>
        <w:rPr>
          <w:rFonts w:ascii="Consolas" w:hAnsi="Consolas"/>
          <w:sz w:val="18"/>
        </w:rPr>
        <w:t>within valid GWOSC science segments. No Gravity Spy CSV required.</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The output spectrograms are stored raw (no per-window normalisation), matching</w:t>
      </w:r>
    </w:p>
    <w:p>
      <w:pPr>
        <w:spacing w:before="0" w:after="0"/>
        <w:shd w:val="clear" w:color="auto" w:fill="F2F2F2"/>
        <w:spacing w:line="200" w:lineRule="auto" w:before="0" w:after="0"/>
      </w:pPr>
      <w:r>
        <w:rPr>
          <w:rFonts w:ascii="Consolas" w:hAnsi="Consolas"/>
          <w:sz w:val="18"/>
        </w:rPr>
        <w:t>the convention of run03 v2 so that both can be normalised with the same global</w:t>
      </w:r>
    </w:p>
    <w:p>
      <w:pPr>
        <w:spacing w:before="0" w:after="0"/>
        <w:shd w:val="clear" w:color="auto" w:fill="F2F2F2"/>
        <w:spacing w:line="200" w:lineRule="auto" w:before="0" w:after="0"/>
      </w:pPr>
      <w:r>
        <w:rPr>
          <w:rFonts w:ascii="Consolas" w:hAnsi="Consolas"/>
          <w:sz w:val="18"/>
        </w:rPr>
        <w:t>p1/p99 at training/evaluation time.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Usage:</w:t>
      </w:r>
    </w:p>
    <w:p>
      <w:pPr>
        <w:spacing w:before="0" w:after="0"/>
        <w:shd w:val="clear" w:color="auto" w:fill="F2F2F2"/>
        <w:spacing w:line="200" w:lineRule="auto" w:before="0" w:after="0"/>
      </w:pPr>
      <w:r>
        <w:rPr>
          <w:rFonts w:ascii="Consolas" w:hAnsi="Consolas"/>
          <w:sz w:val="18"/>
        </w:rPr>
        <w:t xml:space="preserve">    python run02_v2_generator.py</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Dependencies:</w:t>
      </w:r>
    </w:p>
    <w:p>
      <w:pPr>
        <w:spacing w:before="0" w:after="0"/>
        <w:shd w:val="clear" w:color="auto" w:fill="F2F2F2"/>
        <w:spacing w:line="200" w:lineRule="auto" w:before="0" w:after="0"/>
      </w:pPr>
      <w:r>
        <w:rPr>
          <w:rFonts w:ascii="Consolas" w:hAnsi="Consolas"/>
          <w:sz w:val="18"/>
        </w:rPr>
        <w:t xml:space="preserve">    pip install gwpy gwosc scipy numpy</w:t>
      </w:r>
    </w:p>
    <w:p>
      <w:pPr>
        <w:spacing w:before="0" w:after="0"/>
        <w:shd w:val="clear" w:color="auto" w:fill="F2F2F2"/>
        <w:spacing w:line="200" w:lineRule="auto" w:before="0" w:after="0"/>
      </w:pPr>
      <w:r>
        <w:rPr>
          <w:rFonts w:ascii="Consolas" w:hAnsi="Consolas"/>
          <w:sz w:val="18"/>
        </w:rPr>
        <w:t>"""</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import json</w:t>
      </w:r>
    </w:p>
    <w:p>
      <w:pPr>
        <w:spacing w:before="0" w:after="0"/>
        <w:shd w:val="clear" w:color="auto" w:fill="F2F2F2"/>
        <w:spacing w:line="200" w:lineRule="auto" w:before="0" w:after="0"/>
      </w:pPr>
      <w:r>
        <w:rPr>
          <w:rFonts w:ascii="Consolas" w:hAnsi="Consolas"/>
          <w:sz w:val="18"/>
        </w:rPr>
        <w:t>import sys</w:t>
      </w:r>
    </w:p>
    <w:p>
      <w:pPr>
        <w:spacing w:before="0" w:after="0"/>
        <w:shd w:val="clear" w:color="auto" w:fill="F2F2F2"/>
        <w:spacing w:line="200" w:lineRule="auto" w:before="0" w:after="0"/>
      </w:pPr>
      <w:r>
        <w:rPr>
          <w:rFonts w:ascii="Consolas" w:hAnsi="Consolas"/>
          <w:sz w:val="18"/>
        </w:rPr>
        <w:t>import time</w:t>
      </w:r>
    </w:p>
    <w:p>
      <w:pPr>
        <w:spacing w:before="0" w:after="0"/>
        <w:shd w:val="clear" w:color="auto" w:fill="F2F2F2"/>
        <w:spacing w:line="200" w:lineRule="auto" w:before="0" w:after="0"/>
      </w:pPr>
      <w:r>
        <w:rPr>
          <w:rFonts w:ascii="Consolas" w:hAnsi="Consolas"/>
          <w:sz w:val="18"/>
        </w:rPr>
        <w:t>import urllib.request</w:t>
      </w:r>
    </w:p>
    <w:p>
      <w:pPr>
        <w:spacing w:before="0" w:after="0"/>
        <w:shd w:val="clear" w:color="auto" w:fill="F2F2F2"/>
        <w:spacing w:line="200" w:lineRule="auto" w:before="0" w:after="0"/>
      </w:pPr>
      <w:r>
        <w:rPr>
          <w:rFonts w:ascii="Consolas" w:hAnsi="Consolas"/>
          <w:sz w:val="18"/>
        </w:rPr>
        <w:t>from pathlib import Path</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import numpy as np</w:t>
      </w:r>
    </w:p>
    <w:p>
      <w:pPr>
        <w:spacing w:before="0" w:after="0"/>
        <w:shd w:val="clear" w:color="auto" w:fill="F2F2F2"/>
        <w:spacing w:line="200" w:lineRule="auto" w:before="0" w:after="0"/>
      </w:pPr>
      <w:r>
        <w:rPr>
          <w:rFonts w:ascii="Consolas" w:hAnsi="Consolas"/>
          <w:sz w:val="18"/>
        </w:rPr>
        <w:t>from scipy.ndimage import zoom</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Configuration</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PROJECT_ROOT = Path(__file__).resolve().parent</w:t>
      </w:r>
    </w:p>
    <w:p>
      <w:pPr>
        <w:spacing w:before="0" w:after="0"/>
        <w:shd w:val="clear" w:color="auto" w:fill="F2F2F2"/>
        <w:spacing w:line="200" w:lineRule="auto" w:before="0" w:after="0"/>
      </w:pPr>
      <w:r>
        <w:rPr>
          <w:rFonts w:ascii="Consolas" w:hAnsi="Consolas"/>
          <w:sz w:val="18"/>
        </w:rPr>
        <w:t>HDF5_CACHE   = PROJECT_ROOT / "hdf5_cache"</w:t>
      </w:r>
    </w:p>
    <w:p>
      <w:pPr>
        <w:spacing w:before="0" w:after="0"/>
        <w:shd w:val="clear" w:color="auto" w:fill="F2F2F2"/>
        <w:spacing w:line="200" w:lineRule="auto" w:before="0" w:after="0"/>
      </w:pPr>
      <w:r>
        <w:rPr>
          <w:rFonts w:ascii="Consolas" w:hAnsi="Consolas"/>
          <w:sz w:val="18"/>
        </w:rPr>
        <w:t>OUT_ROOT     = PROJECT_ROOT / "run02v2"</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MAX_SAMPLES          = 2000</w:t>
      </w:r>
    </w:p>
    <w:p>
      <w:pPr>
        <w:spacing w:before="0" w:after="0"/>
        <w:shd w:val="clear" w:color="auto" w:fill="F2F2F2"/>
        <w:spacing w:line="200" w:lineRule="auto" w:before="0" w:after="0"/>
      </w:pPr>
      <w:r>
        <w:rPr>
          <w:rFonts w:ascii="Consolas" w:hAnsi="Consolas"/>
          <w:sz w:val="18"/>
        </w:rPr>
        <w:t>SCALE                = 1.0       # output window duration (seconds)</w:t>
      </w:r>
    </w:p>
    <w:p>
      <w:pPr>
        <w:spacing w:before="0" w:after="0"/>
        <w:shd w:val="clear" w:color="auto" w:fill="F2F2F2"/>
        <w:spacing w:line="200" w:lineRule="auto" w:before="0" w:after="0"/>
      </w:pPr>
      <w:r>
        <w:rPr>
          <w:rFonts w:ascii="Consolas" w:hAnsi="Consolas"/>
          <w:sz w:val="18"/>
        </w:rPr>
        <w:t>MARGIN               = 8.0       # context padding each side for Q-transform</w:t>
      </w:r>
    </w:p>
    <w:p>
      <w:pPr>
        <w:spacing w:before="0" w:after="0"/>
        <w:shd w:val="clear" w:color="auto" w:fill="F2F2F2"/>
        <w:spacing w:line="200" w:lineRule="auto" w:before="0" w:after="0"/>
      </w:pPr>
      <w:r>
        <w:rPr>
          <w:rFonts w:ascii="Consolas" w:hAnsi="Consolas"/>
          <w:sz w:val="18"/>
        </w:rPr>
        <w:t>Q_OUT_HALF           = SCALE / 2  # = 0.5s</w:t>
      </w:r>
    </w:p>
    <w:p>
      <w:pPr>
        <w:spacing w:before="0" w:after="0"/>
        <w:shd w:val="clear" w:color="auto" w:fill="F2F2F2"/>
        <w:spacing w:line="200" w:lineRule="auto" w:before="0" w:after="0"/>
      </w:pPr>
      <w:r>
        <w:rPr>
          <w:rFonts w:ascii="Consolas" w:hAnsi="Consolas"/>
          <w:sz w:val="18"/>
        </w:rPr>
        <w:t>IMG_SIZE             = 128</w:t>
      </w:r>
    </w:p>
    <w:p>
      <w:pPr>
        <w:spacing w:before="0" w:after="0"/>
        <w:shd w:val="clear" w:color="auto" w:fill="F2F2F2"/>
        <w:spacing w:line="200" w:lineRule="auto" w:before="0" w:after="0"/>
      </w:pPr>
      <w:r>
        <w:rPr>
          <w:rFonts w:ascii="Consolas" w:hAnsi="Consolas"/>
          <w:sz w:val="18"/>
        </w:rPr>
        <w:t>TARGET_SHAPE         = (IMG_SIZE, IMG_SIZE)</w:t>
      </w:r>
    </w:p>
    <w:p>
      <w:pPr>
        <w:spacing w:before="0" w:after="0"/>
        <w:shd w:val="clear" w:color="auto" w:fill="F2F2F2"/>
        <w:spacing w:line="200" w:lineRule="auto" w:before="0" w:after="0"/>
      </w:pPr>
      <w:r>
        <w:rPr>
          <w:rFonts w:ascii="Consolas" w:hAnsi="Consolas"/>
          <w:sz w:val="18"/>
        </w:rPr>
        <w:t>FS                   = 4096</w:t>
      </w:r>
    </w:p>
    <w:p>
      <w:pPr>
        <w:spacing w:before="0" w:after="0"/>
        <w:shd w:val="clear" w:color="auto" w:fill="F2F2F2"/>
        <w:spacing w:line="200" w:lineRule="auto" w:before="0" w:after="0"/>
      </w:pPr>
      <w:r>
        <w:rPr>
          <w:rFonts w:ascii="Consolas" w:hAnsi="Consolas"/>
          <w:sz w:val="18"/>
        </w:rPr>
        <w:t>FLOW                 = 20.0</w:t>
      </w:r>
    </w:p>
    <w:p>
      <w:pPr>
        <w:spacing w:before="0" w:after="0"/>
        <w:shd w:val="clear" w:color="auto" w:fill="F2F2F2"/>
        <w:spacing w:line="200" w:lineRule="auto" w:before="0" w:after="0"/>
      </w:pPr>
      <w:r>
        <w:rPr>
          <w:rFonts w:ascii="Consolas" w:hAnsi="Consolas"/>
          <w:sz w:val="18"/>
        </w:rPr>
        <w:t>FHIGH                = 1700.0</w:t>
      </w:r>
    </w:p>
    <w:p>
      <w:pPr>
        <w:spacing w:before="0" w:after="0"/>
        <w:shd w:val="clear" w:color="auto" w:fill="F2F2F2"/>
        <w:spacing w:line="200" w:lineRule="auto" w:before="0" w:after="0"/>
      </w:pPr>
      <w:r>
        <w:rPr>
          <w:rFonts w:ascii="Consolas" w:hAnsi="Consolas"/>
          <w:sz w:val="18"/>
        </w:rPr>
        <w:t>QRANGE               = (4, 64)</w:t>
      </w:r>
    </w:p>
    <w:p>
      <w:pPr>
        <w:spacing w:before="0" w:after="0"/>
        <w:shd w:val="clear" w:color="auto" w:fill="F2F2F2"/>
        <w:spacing w:line="200" w:lineRule="auto" w:before="0" w:after="0"/>
      </w:pPr>
      <w:r>
        <w:rPr>
          <w:rFonts w:ascii="Consolas" w:hAnsi="Consolas"/>
          <w:sz w:val="18"/>
        </w:rPr>
        <w:t>FRANGE               = (FLOW, FHIGH)</w:t>
      </w:r>
    </w:p>
    <w:p>
      <w:pPr>
        <w:spacing w:before="0" w:after="0"/>
        <w:shd w:val="clear" w:color="auto" w:fill="F2F2F2"/>
        <w:spacing w:line="200" w:lineRule="auto" w:before="0" w:after="0"/>
      </w:pPr>
      <w:r>
        <w:rPr>
          <w:rFonts w:ascii="Consolas" w:hAnsi="Consolas"/>
          <w:sz w:val="18"/>
        </w:rPr>
        <w:t>SEED                 = 42</w:t>
      </w:r>
    </w:p>
    <w:p>
      <w:pPr>
        <w:spacing w:before="0" w:after="0"/>
        <w:shd w:val="clear" w:color="auto" w:fill="F2F2F2"/>
        <w:spacing w:line="200" w:lineRule="auto" w:before="0" w:after="0"/>
      </w:pPr>
      <w:r>
        <w:rPr>
          <w:rFonts w:ascii="Consolas" w:hAnsi="Consolas"/>
          <w:sz w:val="18"/>
        </w:rPr>
        <w:t>N_CANDIDATES_FACTOR  = 3  # generate MAX_SAMPLES × this many initial candidates</w:t>
      </w:r>
    </w:p>
    <w:p>
      <w:pPr>
        <w:spacing w:before="0" w:after="0"/>
        <w:shd w:val="clear" w:color="auto" w:fill="F2F2F2"/>
        <w:spacing w:line="200" w:lineRule="auto" w:before="0" w:after="0"/>
      </w:pPr>
      <w:r>
        <w:rPr>
          <w:rFonts w:ascii="Consolas" w:hAnsi="Consolas"/>
          <w:sz w:val="18"/>
        </w:rPr>
        <w:t>CHECKPOINT_EVERY     = 50</w:t>
      </w:r>
    </w:p>
    <w:p>
      <w:pPr>
        <w:spacing w:before="0" w:after="0"/>
        <w:shd w:val="clear" w:color="auto" w:fill="F2F2F2"/>
        <w:spacing w:line="200" w:lineRule="auto" w:before="0" w:after="0"/>
      </w:pPr>
      <w:r>
        <w:rPr>
          <w:rFonts w:ascii="Consolas" w:hAnsi="Consolas"/>
          <w:sz w:val="18"/>
        </w:rPr>
        <w:t>DOWNLOAD_TIMEOUT     = 120</w:t>
      </w:r>
    </w:p>
    <w:p>
      <w:pPr>
        <w:spacing w:before="0" w:after="0"/>
        <w:shd w:val="clear" w:color="auto" w:fill="F2F2F2"/>
        <w:spacing w:line="200" w:lineRule="auto" w:before="0" w:after="0"/>
      </w:pPr>
      <w:r>
        <w:rPr>
          <w:rFonts w:ascii="Consolas" w:hAnsi="Consolas"/>
          <w:sz w:val="18"/>
        </w:rPr>
        <w:t>LOG_EVERY            = 5</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O3 GPS boundaries (GPS seconds)</w:t>
      </w:r>
    </w:p>
    <w:p>
      <w:pPr>
        <w:spacing w:before="0" w:after="0"/>
        <w:shd w:val="clear" w:color="auto" w:fill="F2F2F2"/>
        <w:spacing w:line="200" w:lineRule="auto" w:before="0" w:after="0"/>
      </w:pPr>
      <w:r>
        <w:rPr>
          <w:rFonts w:ascii="Consolas" w:hAnsi="Consolas"/>
          <w:sz w:val="18"/>
        </w:rPr>
        <w:t>GPS_RANGES = {</w:t>
      </w:r>
    </w:p>
    <w:p>
      <w:pPr>
        <w:spacing w:before="0" w:after="0"/>
        <w:shd w:val="clear" w:color="auto" w:fill="F2F2F2"/>
        <w:spacing w:line="200" w:lineRule="auto" w:before="0" w:after="0"/>
      </w:pPr>
      <w:r>
        <w:rPr>
          <w:rFonts w:ascii="Consolas" w:hAnsi="Consolas"/>
          <w:sz w:val="18"/>
        </w:rPr>
        <w:t xml:space="preserve">    "O3a": (1238166018, 1253977218),</w:t>
      </w:r>
    </w:p>
    <w:p>
      <w:pPr>
        <w:spacing w:before="0" w:after="0"/>
        <w:shd w:val="clear" w:color="auto" w:fill="F2F2F2"/>
        <w:spacing w:line="200" w:lineRule="auto" w:before="0" w:after="0"/>
      </w:pPr>
      <w:r>
        <w:rPr>
          <w:rFonts w:ascii="Consolas" w:hAnsi="Consolas"/>
          <w:sz w:val="18"/>
        </w:rPr>
        <w:t xml:space="preserve">    "O3b": (1256655618, 1269363618),</w:t>
      </w:r>
    </w:p>
    <w:p>
      <w:pPr>
        <w:spacing w:before="0" w:after="0"/>
        <w:shd w:val="clear" w:color="auto" w:fill="F2F2F2"/>
        <w:spacing w:line="200" w:lineRule="auto" w:before="0" w:after="0"/>
      </w:pPr>
      <w:r>
        <w:rPr>
          <w:rFonts w:ascii="Consolas" w:hAnsi="Consolas"/>
          <w:sz w:val="18"/>
        </w:rPr>
        <w:t>}</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GWOSC_DATASETS = {"O3a": "O3a", "O3b": "O3b"}</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IFOS   = ["H1", "L1"]</w:t>
      </w:r>
    </w:p>
    <w:p>
      <w:pPr>
        <w:spacing w:before="0" w:after="0"/>
        <w:shd w:val="clear" w:color="auto" w:fill="F2F2F2"/>
        <w:spacing w:line="200" w:lineRule="auto" w:before="0" w:after="0"/>
      </w:pPr>
      <w:r>
        <w:rPr>
          <w:rFonts w:ascii="Consolas" w:hAnsi="Consolas"/>
          <w:sz w:val="18"/>
        </w:rPr>
        <w:t>EPOCHS = ["O3a", "O3b"]</w:t>
      </w:r>
    </w:p>
    <w:p>
      <w:pPr>
        <w:spacing w:before="0" w:after="0"/>
        <w:shd w:val="clear" w:color="auto" w:fill="F2F2F2"/>
        <w:spacing w:line="200" w:lineRule="auto" w:before="0" w:after="0"/>
      </w:pPr>
      <w:r>
        <w:rPr>
          <w:rFonts w:ascii="Consolas" w:hAnsi="Consolas"/>
          <w:sz w:val="18"/>
        </w:rPr>
        <w:t>RUNS   = [(ifo, epoch) for ifo in IFOS for epoch in EPOCHS]</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Helpers</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ensure_dirs(*dirs):</w:t>
      </w:r>
    </w:p>
    <w:p>
      <w:pPr>
        <w:spacing w:before="0" w:after="0"/>
        <w:shd w:val="clear" w:color="auto" w:fill="F2F2F2"/>
        <w:spacing w:line="200" w:lineRule="auto" w:before="0" w:after="0"/>
      </w:pPr>
      <w:r>
        <w:rPr>
          <w:rFonts w:ascii="Consolas" w:hAnsi="Consolas"/>
          <w:sz w:val="18"/>
        </w:rPr>
        <w:t xml:space="preserve">    for d in dirs:</w:t>
      </w:r>
    </w:p>
    <w:p>
      <w:pPr>
        <w:spacing w:before="0" w:after="0"/>
        <w:shd w:val="clear" w:color="auto" w:fill="F2F2F2"/>
        <w:spacing w:line="200" w:lineRule="auto" w:before="0" w:after="0"/>
      </w:pPr>
      <w:r>
        <w:rPr>
          <w:rFonts w:ascii="Consolas" w:hAnsi="Consolas"/>
          <w:sz w:val="18"/>
        </w:rPr>
        <w:t xml:space="preserve">        Path(d).mkdir(parents=True, exist_ok=True)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get_science_segments(ifo: str, epoch: str):</w:t>
      </w:r>
    </w:p>
    <w:p>
      <w:pPr>
        <w:spacing w:before="0" w:after="0"/>
        <w:shd w:val="clear" w:color="auto" w:fill="F2F2F2"/>
        <w:spacing w:line="200" w:lineRule="auto" w:before="0" w:after="0"/>
      </w:pPr>
      <w:r>
        <w:rPr>
          <w:rFonts w:ascii="Consolas" w:hAnsi="Consolas"/>
          <w:sz w:val="18"/>
        </w:rPr>
        <w:t xml:space="preserve">    """Return list of (start, end) GPS tuples from the GWOSC timeline."""</w:t>
      </w:r>
    </w:p>
    <w:p>
      <w:pPr>
        <w:spacing w:before="0" w:after="0"/>
        <w:shd w:val="clear" w:color="auto" w:fill="F2F2F2"/>
        <w:spacing w:line="200" w:lineRule="auto" w:before="0" w:after="0"/>
      </w:pPr>
      <w:r>
        <w:rPr>
          <w:rFonts w:ascii="Consolas" w:hAnsi="Consolas"/>
          <w:sz w:val="18"/>
        </w:rPr>
        <w:t xml:space="preserve">    from gwosc.timeline import get_segments</w:t>
      </w:r>
    </w:p>
    <w:p>
      <w:pPr>
        <w:spacing w:before="0" w:after="0"/>
        <w:shd w:val="clear" w:color="auto" w:fill="F2F2F2"/>
        <w:spacing w:line="200" w:lineRule="auto" w:before="0" w:after="0"/>
      </w:pPr>
      <w:r>
        <w:rPr>
          <w:rFonts w:ascii="Consolas" w:hAnsi="Consolas"/>
          <w:sz w:val="18"/>
        </w:rPr>
        <w:t xml:space="preserve">    flag = f"{ifo}_DATA"</w:t>
      </w:r>
    </w:p>
    <w:p>
      <w:pPr>
        <w:spacing w:before="0" w:after="0"/>
        <w:shd w:val="clear" w:color="auto" w:fill="F2F2F2"/>
        <w:spacing w:line="200" w:lineRule="auto" w:before="0" w:after="0"/>
      </w:pPr>
      <w:r>
        <w:rPr>
          <w:rFonts w:ascii="Consolas" w:hAnsi="Consolas"/>
          <w:sz w:val="18"/>
        </w:rPr>
        <w:t xml:space="preserve">    gps_start, gps_end = GPS_RANGES[epoch]</w:t>
      </w:r>
    </w:p>
    <w:p>
      <w:pPr>
        <w:spacing w:before="0" w:after="0"/>
        <w:shd w:val="clear" w:color="auto" w:fill="F2F2F2"/>
        <w:spacing w:line="200" w:lineRule="auto" w:before="0" w:after="0"/>
      </w:pPr>
      <w:r>
        <w:rPr>
          <w:rFonts w:ascii="Consolas" w:hAnsi="Consolas"/>
          <w:sz w:val="18"/>
        </w:rPr>
        <w:t xml:space="preserve">    print(f"  Querying science segments: {flag}  {gps_start}–{gps_end} ...")</w:t>
      </w:r>
    </w:p>
    <w:p>
      <w:pPr>
        <w:spacing w:before="0" w:after="0"/>
        <w:shd w:val="clear" w:color="auto" w:fill="F2F2F2"/>
        <w:spacing w:line="200" w:lineRule="auto" w:before="0" w:after="0"/>
      </w:pPr>
      <w:r>
        <w:rPr>
          <w:rFonts w:ascii="Consolas" w:hAnsi="Consolas"/>
          <w:sz w:val="18"/>
        </w:rPr>
        <w:t xml:space="preserve">    segs = get_segments(flag, gps_start, gps_end)</w:t>
      </w:r>
    </w:p>
    <w:p>
      <w:pPr>
        <w:spacing w:before="0" w:after="0"/>
        <w:shd w:val="clear" w:color="auto" w:fill="F2F2F2"/>
        <w:spacing w:line="200" w:lineRule="auto" w:before="0" w:after="0"/>
      </w:pPr>
      <w:r>
        <w:rPr>
          <w:rFonts w:ascii="Consolas" w:hAnsi="Consolas"/>
          <w:sz w:val="18"/>
        </w:rPr>
        <w:t xml:space="preserve">    min_dur = 2 * MARGIN + 1.0 / FS</w:t>
      </w:r>
    </w:p>
    <w:p>
      <w:pPr>
        <w:spacing w:before="0" w:after="0"/>
        <w:shd w:val="clear" w:color="auto" w:fill="F2F2F2"/>
        <w:spacing w:line="200" w:lineRule="auto" w:before="0" w:after="0"/>
      </w:pPr>
      <w:r>
        <w:rPr>
          <w:rFonts w:ascii="Consolas" w:hAnsi="Consolas"/>
          <w:sz w:val="18"/>
        </w:rPr>
        <w:t xml:space="preserve">    valid = [(s, e) for s, e in segs if (e - s) &gt;= min_dur]</w:t>
      </w:r>
    </w:p>
    <w:p>
      <w:pPr>
        <w:spacing w:before="0" w:after="0"/>
        <w:shd w:val="clear" w:color="auto" w:fill="F2F2F2"/>
        <w:spacing w:line="200" w:lineRule="auto" w:before="0" w:after="0"/>
      </w:pPr>
      <w:r>
        <w:rPr>
          <w:rFonts w:ascii="Consolas" w:hAnsi="Consolas"/>
          <w:sz w:val="18"/>
        </w:rPr>
        <w:t xml:space="preserve">    total_dur = sum(e - s for s, e in valid)</w:t>
      </w:r>
    </w:p>
    <w:p>
      <w:pPr>
        <w:spacing w:before="0" w:after="0"/>
        <w:shd w:val="clear" w:color="auto" w:fill="F2F2F2"/>
        <w:spacing w:line="200" w:lineRule="auto" w:before="0" w:after="0"/>
      </w:pPr>
      <w:r>
        <w:rPr>
          <w:rFonts w:ascii="Consolas" w:hAnsi="Consolas"/>
          <w:sz w:val="18"/>
        </w:rPr>
        <w:t xml:space="preserve">    print(f"  {len(valid)} valid segments  ({total_dur/3600:.1f} h of science data)")</w:t>
      </w:r>
    </w:p>
    <w:p>
      <w:pPr>
        <w:spacing w:before="0" w:after="0"/>
        <w:shd w:val="clear" w:color="auto" w:fill="F2F2F2"/>
        <w:spacing w:line="200" w:lineRule="auto" w:before="0" w:after="0"/>
      </w:pPr>
      <w:r>
        <w:rPr>
          <w:rFonts w:ascii="Consolas" w:hAnsi="Consolas"/>
          <w:sz w:val="18"/>
        </w:rPr>
        <w:t xml:space="preserve">    return valid</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sample_uniform_gps(segments, rng, n: int):</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Sample n GPS times uniformly within segments.</w:t>
      </w:r>
    </w:p>
    <w:p>
      <w:pPr>
        <w:spacing w:before="0" w:after="0"/>
        <w:shd w:val="clear" w:color="auto" w:fill="F2F2F2"/>
        <w:spacing w:line="200" w:lineRule="auto" w:before="0" w:after="0"/>
      </w:pPr>
      <w:r>
        <w:rPr>
          <w:rFonts w:ascii="Consolas" w:hAnsi="Consolas"/>
          <w:sz w:val="18"/>
        </w:rPr>
        <w:t xml:space="preserve">    Each segment is weighted by its effective duration (length − 2×MARGIN).</w:t>
      </w:r>
    </w:p>
    <w:p>
      <w:pPr>
        <w:spacing w:before="0" w:after="0"/>
        <w:shd w:val="clear" w:color="auto" w:fill="F2F2F2"/>
        <w:spacing w:line="200" w:lineRule="auto" w:before="0" w:after="0"/>
      </w:pPr>
      <w:r>
        <w:rPr>
          <w:rFonts w:ascii="Consolas" w:hAnsi="Consolas"/>
          <w:sz w:val="18"/>
        </w:rPr>
        <w:t xml:space="preserve">    Returned list is sorted.</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eff_durs = np.array([e - s - 2 * MARGIN for s, e in segments])</w:t>
      </w:r>
    </w:p>
    <w:p>
      <w:pPr>
        <w:spacing w:before="0" w:after="0"/>
        <w:shd w:val="clear" w:color="auto" w:fill="F2F2F2"/>
        <w:spacing w:line="200" w:lineRule="auto" w:before="0" w:after="0"/>
      </w:pPr>
      <w:r>
        <w:rPr>
          <w:rFonts w:ascii="Consolas" w:hAnsi="Consolas"/>
          <w:sz w:val="18"/>
        </w:rPr>
        <w:t xml:space="preserve">    probs    = eff_durs / eff_durs.sum()</w:t>
      </w:r>
    </w:p>
    <w:p>
      <w:pPr>
        <w:spacing w:before="0" w:after="0"/>
        <w:shd w:val="clear" w:color="auto" w:fill="F2F2F2"/>
        <w:spacing w:line="200" w:lineRule="auto" w:before="0" w:after="0"/>
      </w:pPr>
      <w:r>
        <w:rPr>
          <w:rFonts w:ascii="Consolas" w:hAnsi="Consolas"/>
          <w:sz w:val="18"/>
        </w:rPr>
        <w:t xml:space="preserve">    seg_idx  = rng.choice(len(segments), size=n, p=probs, replace=True)</w:t>
      </w:r>
    </w:p>
    <w:p>
      <w:pPr>
        <w:spacing w:before="0" w:after="0"/>
        <w:shd w:val="clear" w:color="auto" w:fill="F2F2F2"/>
        <w:spacing w:line="200" w:lineRule="auto" w:before="0" w:after="0"/>
      </w:pPr>
      <w:r>
        <w:rPr>
          <w:rFonts w:ascii="Consolas" w:hAnsi="Consolas"/>
          <w:sz w:val="18"/>
        </w:rPr>
        <w:t xml:space="preserve">    gps_list = []</w:t>
      </w:r>
    </w:p>
    <w:p>
      <w:pPr>
        <w:spacing w:before="0" w:after="0"/>
        <w:shd w:val="clear" w:color="auto" w:fill="F2F2F2"/>
        <w:spacing w:line="200" w:lineRule="auto" w:before="0" w:after="0"/>
      </w:pPr>
      <w:r>
        <w:rPr>
          <w:rFonts w:ascii="Consolas" w:hAnsi="Consolas"/>
          <w:sz w:val="18"/>
        </w:rPr>
        <w:t xml:space="preserve">    for i in seg_idx:</w:t>
      </w:r>
    </w:p>
    <w:p>
      <w:pPr>
        <w:spacing w:before="0" w:after="0"/>
        <w:shd w:val="clear" w:color="auto" w:fill="F2F2F2"/>
        <w:spacing w:line="200" w:lineRule="auto" w:before="0" w:after="0"/>
      </w:pPr>
      <w:r>
        <w:rPr>
          <w:rFonts w:ascii="Consolas" w:hAnsi="Consolas"/>
          <w:sz w:val="18"/>
        </w:rPr>
        <w:t xml:space="preserve">        s, e = segments[i]</w:t>
      </w:r>
    </w:p>
    <w:p>
      <w:pPr>
        <w:spacing w:before="0" w:after="0"/>
        <w:shd w:val="clear" w:color="auto" w:fill="F2F2F2"/>
        <w:spacing w:line="200" w:lineRule="auto" w:before="0" w:after="0"/>
      </w:pPr>
      <w:r>
        <w:rPr>
          <w:rFonts w:ascii="Consolas" w:hAnsi="Consolas"/>
          <w:sz w:val="18"/>
        </w:rPr>
        <w:t xml:space="preserve">        gps_list.append(float(rng.uniform(s + MARGIN, e - MARGIN)))</w:t>
      </w:r>
    </w:p>
    <w:p>
      <w:pPr>
        <w:spacing w:before="0" w:after="0"/>
        <w:shd w:val="clear" w:color="auto" w:fill="F2F2F2"/>
        <w:spacing w:line="200" w:lineRule="auto" w:before="0" w:after="0"/>
      </w:pPr>
      <w:r>
        <w:rPr>
          <w:rFonts w:ascii="Consolas" w:hAnsi="Consolas"/>
          <w:sz w:val="18"/>
        </w:rPr>
        <w:t xml:space="preserve">    return sorted(gps_list)</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group_by_block(gps_list):</w:t>
      </w:r>
    </w:p>
    <w:p>
      <w:pPr>
        <w:spacing w:before="0" w:after="0"/>
        <w:shd w:val="clear" w:color="auto" w:fill="F2F2F2"/>
        <w:spacing w:line="200" w:lineRule="auto" w:before="0" w:after="0"/>
      </w:pPr>
      <w:r>
        <w:rPr>
          <w:rFonts w:ascii="Consolas" w:hAnsi="Consolas"/>
          <w:sz w:val="18"/>
        </w:rPr>
        <w:t xml:space="preserve">    """Group GPS times into 4096-s HDF5 blocks."""</w:t>
      </w:r>
    </w:p>
    <w:p>
      <w:pPr>
        <w:spacing w:before="0" w:after="0"/>
        <w:shd w:val="clear" w:color="auto" w:fill="F2F2F2"/>
        <w:spacing w:line="200" w:lineRule="auto" w:before="0" w:after="0"/>
      </w:pPr>
      <w:r>
        <w:rPr>
          <w:rFonts w:ascii="Consolas" w:hAnsi="Consolas"/>
          <w:sz w:val="18"/>
        </w:rPr>
        <w:t xml:space="preserve">    blocks = {}</w:t>
      </w:r>
    </w:p>
    <w:p>
      <w:pPr>
        <w:spacing w:before="0" w:after="0"/>
        <w:shd w:val="clear" w:color="auto" w:fill="F2F2F2"/>
        <w:spacing w:line="200" w:lineRule="auto" w:before="0" w:after="0"/>
      </w:pPr>
      <w:r>
        <w:rPr>
          <w:rFonts w:ascii="Consolas" w:hAnsi="Consolas"/>
          <w:sz w:val="18"/>
        </w:rPr>
        <w:t xml:space="preserve">    for gps in gps_list:</w:t>
      </w:r>
    </w:p>
    <w:p>
      <w:pPr>
        <w:spacing w:before="0" w:after="0"/>
        <w:shd w:val="clear" w:color="auto" w:fill="F2F2F2"/>
        <w:spacing w:line="200" w:lineRule="auto" w:before="0" w:after="0"/>
      </w:pPr>
      <w:r>
        <w:rPr>
          <w:rFonts w:ascii="Consolas" w:hAnsi="Consolas"/>
          <w:sz w:val="18"/>
        </w:rPr>
        <w:t xml:space="preserve">        block_gps = int(gps // 4096) * 4096</w:t>
      </w:r>
    </w:p>
    <w:p>
      <w:pPr>
        <w:spacing w:before="0" w:after="0"/>
        <w:shd w:val="clear" w:color="auto" w:fill="F2F2F2"/>
        <w:spacing w:line="200" w:lineRule="auto" w:before="0" w:after="0"/>
      </w:pPr>
      <w:r>
        <w:rPr>
          <w:rFonts w:ascii="Consolas" w:hAnsi="Consolas"/>
          <w:sz w:val="18"/>
        </w:rPr>
        <w:t xml:space="preserve">        blocks.setdefault(block_gps, []).append(gps)</w:t>
      </w:r>
    </w:p>
    <w:p>
      <w:pPr>
        <w:spacing w:before="0" w:after="0"/>
        <w:shd w:val="clear" w:color="auto" w:fill="F2F2F2"/>
        <w:spacing w:line="200" w:lineRule="auto" w:before="0" w:after="0"/>
      </w:pPr>
      <w:r>
        <w:rPr>
          <w:rFonts w:ascii="Consolas" w:hAnsi="Consolas"/>
          <w:sz w:val="18"/>
        </w:rPr>
        <w:t xml:space="preserve">    return blocks</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get_hdf5_url(ifo: str, block_gps: int, dataset: str):</w:t>
      </w:r>
    </w:p>
    <w:p>
      <w:pPr>
        <w:spacing w:before="0" w:after="0"/>
        <w:shd w:val="clear" w:color="auto" w:fill="F2F2F2"/>
        <w:spacing w:line="200" w:lineRule="auto" w:before="0" w:after="0"/>
      </w:pPr>
      <w:r>
        <w:rPr>
          <w:rFonts w:ascii="Consolas" w:hAnsi="Consolas"/>
          <w:sz w:val="18"/>
        </w:rPr>
        <w:t xml:space="preserve">    try:</w:t>
      </w:r>
    </w:p>
    <w:p>
      <w:pPr>
        <w:spacing w:before="0" w:after="0"/>
        <w:shd w:val="clear" w:color="auto" w:fill="F2F2F2"/>
        <w:spacing w:line="200" w:lineRule="auto" w:before="0" w:after="0"/>
      </w:pPr>
      <w:r>
        <w:rPr>
          <w:rFonts w:ascii="Consolas" w:hAnsi="Consolas"/>
          <w:sz w:val="18"/>
        </w:rPr>
        <w:t xml:space="preserve">        from gwosc.locate import get_urls</w:t>
      </w:r>
    </w:p>
    <w:p>
      <w:pPr>
        <w:spacing w:before="0" w:after="0"/>
        <w:shd w:val="clear" w:color="auto" w:fill="F2F2F2"/>
        <w:spacing w:line="200" w:lineRule="auto" w:before="0" w:after="0"/>
      </w:pPr>
      <w:r>
        <w:rPr>
          <w:rFonts w:ascii="Consolas" w:hAnsi="Consolas"/>
          <w:sz w:val="18"/>
        </w:rPr>
        <w:t xml:space="preserve">        urls = get_urls(ifo, block_gps, block_gps + 4096, dataset=dataset)</w:t>
      </w:r>
    </w:p>
    <w:p>
      <w:pPr>
        <w:spacing w:before="0" w:after="0"/>
        <w:shd w:val="clear" w:color="auto" w:fill="F2F2F2"/>
        <w:spacing w:line="200" w:lineRule="auto" w:before="0" w:after="0"/>
      </w:pPr>
      <w:r>
        <w:rPr>
          <w:rFonts w:ascii="Consolas" w:hAnsi="Consolas"/>
          <w:sz w:val="18"/>
        </w:rPr>
        <w:t xml:space="preserve">        return urls[0] if urls else None</w:t>
      </w:r>
    </w:p>
    <w:p>
      <w:pPr>
        <w:spacing w:before="0" w:after="0"/>
        <w:shd w:val="clear" w:color="auto" w:fill="F2F2F2"/>
        <w:spacing w:line="200" w:lineRule="auto" w:before="0" w:after="0"/>
      </w:pPr>
      <w:r>
        <w:rPr>
          <w:rFonts w:ascii="Consolas" w:hAnsi="Consolas"/>
          <w:sz w:val="18"/>
        </w:rPr>
        <w:t xml:space="preserve">    except Exception as e:</w:t>
      </w:r>
    </w:p>
    <w:p>
      <w:pPr>
        <w:spacing w:before="0" w:after="0"/>
        <w:shd w:val="clear" w:color="auto" w:fill="F2F2F2"/>
        <w:spacing w:line="200" w:lineRule="auto" w:before="0" w:after="0"/>
      </w:pPr>
      <w:r>
        <w:rPr>
          <w:rFonts w:ascii="Consolas" w:hAnsi="Consolas"/>
          <w:sz w:val="18"/>
        </w:rPr>
        <w:t xml:space="preserve">        print(f"    [WARN] gwosc.locate failed for {ifo} {block_gps}: {e}")</w:t>
      </w:r>
    </w:p>
    <w:p>
      <w:pPr>
        <w:spacing w:before="0" w:after="0"/>
        <w:shd w:val="clear" w:color="auto" w:fill="F2F2F2"/>
        <w:spacing w:line="200" w:lineRule="auto" w:before="0" w:after="0"/>
      </w:pPr>
      <w:r>
        <w:rPr>
          <w:rFonts w:ascii="Consolas" w:hAnsi="Consolas"/>
          <w:sz w:val="18"/>
        </w:rPr>
        <w:t xml:space="preserve">        return None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download_hdf5(url: str, dest: Path) -&gt; bool:</w:t>
      </w:r>
    </w:p>
    <w:p>
      <w:pPr>
        <w:spacing w:before="0" w:after="0"/>
        <w:shd w:val="clear" w:color="auto" w:fill="F2F2F2"/>
        <w:spacing w:line="200" w:lineRule="auto" w:before="0" w:after="0"/>
      </w:pPr>
      <w:r>
        <w:rPr>
          <w:rFonts w:ascii="Consolas" w:hAnsi="Consolas"/>
          <w:sz w:val="18"/>
        </w:rPr>
        <w:t xml:space="preserve">    if dest.exists():</w:t>
      </w:r>
    </w:p>
    <w:p>
      <w:pPr>
        <w:spacing w:before="0" w:after="0"/>
        <w:shd w:val="clear" w:color="auto" w:fill="F2F2F2"/>
        <w:spacing w:line="200" w:lineRule="auto" w:before="0" w:after="0"/>
      </w:pPr>
      <w:r>
        <w:rPr>
          <w:rFonts w:ascii="Consolas" w:hAnsi="Consolas"/>
          <w:sz w:val="18"/>
        </w:rPr>
        <w:t xml:space="preserve">        return True</w:t>
      </w:r>
    </w:p>
    <w:p>
      <w:pPr>
        <w:spacing w:before="0" w:after="0"/>
        <w:shd w:val="clear" w:color="auto" w:fill="F2F2F2"/>
        <w:spacing w:line="200" w:lineRule="auto" w:before="0" w:after="0"/>
      </w:pPr>
      <w:r>
        <w:rPr>
          <w:rFonts w:ascii="Consolas" w:hAnsi="Consolas"/>
          <w:sz w:val="18"/>
        </w:rPr>
        <w:t xml:space="preserve">    try:</w:t>
      </w:r>
    </w:p>
    <w:p>
      <w:pPr>
        <w:spacing w:before="0" w:after="0"/>
        <w:shd w:val="clear" w:color="auto" w:fill="F2F2F2"/>
        <w:spacing w:line="200" w:lineRule="auto" w:before="0" w:after="0"/>
      </w:pPr>
      <w:r>
        <w:rPr>
          <w:rFonts w:ascii="Consolas" w:hAnsi="Consolas"/>
          <w:sz w:val="18"/>
        </w:rPr>
        <w:t xml:space="preserve">        print(f"    Downloading {url} ...")</w:t>
      </w:r>
    </w:p>
    <w:p>
      <w:pPr>
        <w:spacing w:before="0" w:after="0"/>
        <w:shd w:val="clear" w:color="auto" w:fill="F2F2F2"/>
        <w:spacing w:line="200" w:lineRule="auto" w:before="0" w:after="0"/>
      </w:pPr>
      <w:r>
        <w:rPr>
          <w:rFonts w:ascii="Consolas" w:hAnsi="Consolas"/>
          <w:sz w:val="18"/>
        </w:rPr>
        <w:t xml:space="preserve">        with urllib.request.urlopen(url, timeout=DOWNLOAD_TIMEOUT) as resp:  # noqa: S310</w:t>
      </w:r>
    </w:p>
    <w:p>
      <w:pPr>
        <w:spacing w:before="0" w:after="0"/>
        <w:shd w:val="clear" w:color="auto" w:fill="F2F2F2"/>
        <w:spacing w:line="200" w:lineRule="auto" w:before="0" w:after="0"/>
      </w:pPr>
      <w:r>
        <w:rPr>
          <w:rFonts w:ascii="Consolas" w:hAnsi="Consolas"/>
          <w:sz w:val="18"/>
        </w:rPr>
        <w:t xml:space="preserve">            with open(dest, "wb") as fout:</w:t>
      </w:r>
    </w:p>
    <w:p>
      <w:pPr>
        <w:spacing w:before="0" w:after="0"/>
        <w:shd w:val="clear" w:color="auto" w:fill="F2F2F2"/>
        <w:spacing w:line="200" w:lineRule="auto" w:before="0" w:after="0"/>
      </w:pPr>
      <w:r>
        <w:rPr>
          <w:rFonts w:ascii="Consolas" w:hAnsi="Consolas"/>
          <w:sz w:val="18"/>
        </w:rPr>
        <w:t xml:space="preserve">                fout.write(resp.read())</w:t>
      </w:r>
    </w:p>
    <w:p>
      <w:pPr>
        <w:spacing w:before="0" w:after="0"/>
        <w:shd w:val="clear" w:color="auto" w:fill="F2F2F2"/>
        <w:spacing w:line="200" w:lineRule="auto" w:before="0" w:after="0"/>
      </w:pPr>
      <w:r>
        <w:rPr>
          <w:rFonts w:ascii="Consolas" w:hAnsi="Consolas"/>
          <w:sz w:val="18"/>
        </w:rPr>
        <w:t xml:space="preserve">        return True</w:t>
      </w:r>
    </w:p>
    <w:p>
      <w:pPr>
        <w:spacing w:before="0" w:after="0"/>
        <w:shd w:val="clear" w:color="auto" w:fill="F2F2F2"/>
        <w:spacing w:line="200" w:lineRule="auto" w:before="0" w:after="0"/>
      </w:pPr>
      <w:r>
        <w:rPr>
          <w:rFonts w:ascii="Consolas" w:hAnsi="Consolas"/>
          <w:sz w:val="18"/>
        </w:rPr>
        <w:t xml:space="preserve">    except Exception as e:</w:t>
      </w:r>
    </w:p>
    <w:p>
      <w:pPr>
        <w:spacing w:before="0" w:after="0"/>
        <w:shd w:val="clear" w:color="auto" w:fill="F2F2F2"/>
        <w:spacing w:line="200" w:lineRule="auto" w:before="0" w:after="0"/>
      </w:pPr>
      <w:r>
        <w:rPr>
          <w:rFonts w:ascii="Consolas" w:hAnsi="Consolas"/>
          <w:sz w:val="18"/>
        </w:rPr>
        <w:t xml:space="preserve">        print(f"    [WARN] Download failed: {e}")</w:t>
      </w:r>
    </w:p>
    <w:p>
      <w:pPr>
        <w:spacing w:before="0" w:after="0"/>
        <w:shd w:val="clear" w:color="auto" w:fill="F2F2F2"/>
        <w:spacing w:line="200" w:lineRule="auto" w:before="0" w:after="0"/>
      </w:pPr>
      <w:r>
        <w:rPr>
          <w:rFonts w:ascii="Consolas" w:hAnsi="Consolas"/>
          <w:sz w:val="18"/>
        </w:rPr>
        <w:t xml:space="preserve">        if dest.exists():</w:t>
      </w:r>
    </w:p>
    <w:p>
      <w:pPr>
        <w:spacing w:before="0" w:after="0"/>
        <w:shd w:val="clear" w:color="auto" w:fill="F2F2F2"/>
        <w:spacing w:line="200" w:lineRule="auto" w:before="0" w:after="0"/>
      </w:pPr>
      <w:r>
        <w:rPr>
          <w:rFonts w:ascii="Consolas" w:hAnsi="Consolas"/>
          <w:sz w:val="18"/>
        </w:rPr>
        <w:t xml:space="preserve">            dest.unlink()</w:t>
      </w:r>
    </w:p>
    <w:p>
      <w:pPr>
        <w:spacing w:before="0" w:after="0"/>
        <w:shd w:val="clear" w:color="auto" w:fill="F2F2F2"/>
        <w:spacing w:line="200" w:lineRule="auto" w:before="0" w:after="0"/>
      </w:pPr>
      <w:r>
        <w:rPr>
          <w:rFonts w:ascii="Consolas" w:hAnsi="Consolas"/>
          <w:sz w:val="18"/>
        </w:rPr>
        <w:t xml:space="preserve">        return False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read_strain(hdf5_path: Path):</w:t>
      </w:r>
    </w:p>
    <w:p>
      <w:pPr>
        <w:spacing w:before="0" w:after="0"/>
        <w:shd w:val="clear" w:color="auto" w:fill="F2F2F2"/>
        <w:spacing w:line="200" w:lineRule="auto" w:before="0" w:after="0"/>
      </w:pPr>
      <w:r>
        <w:rPr>
          <w:rFonts w:ascii="Consolas" w:hAnsi="Consolas"/>
          <w:sz w:val="18"/>
        </w:rPr>
        <w:t xml:space="preserve">    from gwpy.timeseries import TimeSeries</w:t>
      </w:r>
    </w:p>
    <w:p>
      <w:pPr>
        <w:spacing w:before="0" w:after="0"/>
        <w:shd w:val="clear" w:color="auto" w:fill="F2F2F2"/>
        <w:spacing w:line="200" w:lineRule="auto" w:before="0" w:after="0"/>
      </w:pPr>
      <w:r>
        <w:rPr>
          <w:rFonts w:ascii="Consolas" w:hAnsi="Consolas"/>
          <w:sz w:val="18"/>
        </w:rPr>
        <w:t xml:space="preserve">    return TimeSeries.read(str(hdf5_path), format="hdf5.gwosc")</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process_window(strain, gps: float):</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Crop ± MARGIN → Q-transform (whiten=True) → validate → resize.</w:t>
      </w:r>
    </w:p>
    <w:p>
      <w:pPr>
        <w:spacing w:before="0" w:after="0"/>
        <w:shd w:val="clear" w:color="auto" w:fill="F2F2F2"/>
        <w:spacing w:line="200" w:lineRule="auto" w:before="0" w:after="0"/>
      </w:pPr>
      <w:r>
        <w:rPr>
          <w:rFonts w:ascii="Consolas" w:hAnsi="Consolas"/>
          <w:sz w:val="18"/>
        </w:rPr>
        <w:t xml:space="preserve">    Returns (float32 (128,128) raw spectrogram, log_energy float) or (None, None).</w:t>
      </w:r>
    </w:p>
    <w:p>
      <w:pPr>
        <w:spacing w:before="0" w:after="0"/>
        <w:shd w:val="clear" w:color="auto" w:fill="F2F2F2"/>
        <w:spacing w:line="200" w:lineRule="auto" w:before="0" w:after="0"/>
      </w:pPr>
      <w:r>
        <w:rPr>
          <w:rFonts w:ascii="Consolas" w:hAnsi="Consolas"/>
          <w:sz w:val="18"/>
        </w:rPr>
        <w:t xml:space="preserve">    No per-window normalisation applied.</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try:</w:t>
      </w:r>
    </w:p>
    <w:p>
      <w:pPr>
        <w:spacing w:before="0" w:after="0"/>
        <w:shd w:val="clear" w:color="auto" w:fill="F2F2F2"/>
        <w:spacing w:line="200" w:lineRule="auto" w:before="0" w:after="0"/>
      </w:pPr>
      <w:r>
        <w:rPr>
          <w:rFonts w:ascii="Consolas" w:hAnsi="Consolas"/>
          <w:sz w:val="18"/>
        </w:rPr>
        <w:t xml:space="preserve">        t_start = strain.t0.value</w:t>
      </w:r>
    </w:p>
    <w:p>
      <w:pPr>
        <w:spacing w:before="0" w:after="0"/>
        <w:shd w:val="clear" w:color="auto" w:fill="F2F2F2"/>
        <w:spacing w:line="200" w:lineRule="auto" w:before="0" w:after="0"/>
      </w:pPr>
      <w:r>
        <w:rPr>
          <w:rFonts w:ascii="Consolas" w:hAnsi="Consolas"/>
          <w:sz w:val="18"/>
        </w:rPr>
        <w:t xml:space="preserve">        t_end   = t_start + strain.duration.value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if gps - MARGIN &lt; t_start or gps + MARGIN &gt; t_end:</w:t>
      </w:r>
    </w:p>
    <w:p>
      <w:pPr>
        <w:spacing w:before="0" w:after="0"/>
        <w:shd w:val="clear" w:color="auto" w:fill="F2F2F2"/>
        <w:spacing w:line="200" w:lineRule="auto" w:before="0" w:after="0"/>
      </w:pPr>
      <w:r>
        <w:rPr>
          <w:rFonts w:ascii="Consolas" w:hAnsi="Consolas"/>
          <w:sz w:val="18"/>
        </w:rPr>
        <w:t xml:space="preserve">            return None, None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seg = strain.crop(gps - MARGIN, gps + MARGIN)</w:t>
      </w:r>
    </w:p>
    <w:p>
      <w:pPr>
        <w:spacing w:before="0" w:after="0"/>
        <w:shd w:val="clear" w:color="auto" w:fill="F2F2F2"/>
        <w:spacing w:line="200" w:lineRule="auto" w:before="0" w:after="0"/>
      </w:pPr>
      <w:r>
        <w:rPr>
          <w:rFonts w:ascii="Consolas" w:hAnsi="Consolas"/>
          <w:sz w:val="18"/>
        </w:rPr>
        <w:t xml:space="preserve">        if np.any(np.isnan(seg.value)):</w:t>
      </w:r>
    </w:p>
    <w:p>
      <w:pPr>
        <w:spacing w:before="0" w:after="0"/>
        <w:shd w:val="clear" w:color="auto" w:fill="F2F2F2"/>
        <w:spacing w:line="200" w:lineRule="auto" w:before="0" w:after="0"/>
      </w:pPr>
      <w:r>
        <w:rPr>
          <w:rFonts w:ascii="Consolas" w:hAnsi="Consolas"/>
          <w:sz w:val="18"/>
        </w:rPr>
        <w:t xml:space="preserve">            return None, None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outseg = (gps - Q_OUT_HALF, gps + Q_OUT_HALF)</w:t>
      </w:r>
    </w:p>
    <w:p>
      <w:pPr>
        <w:spacing w:before="0" w:after="0"/>
        <w:shd w:val="clear" w:color="auto" w:fill="F2F2F2"/>
        <w:spacing w:line="200" w:lineRule="auto" w:before="0" w:after="0"/>
      </w:pPr>
      <w:r>
        <w:rPr>
          <w:rFonts w:ascii="Consolas" w:hAnsi="Consolas"/>
          <w:sz w:val="18"/>
        </w:rPr>
        <w:t xml:space="preserve">        qtrans = seg.q_transform(</w:t>
      </w:r>
    </w:p>
    <w:p>
      <w:pPr>
        <w:spacing w:before="0" w:after="0"/>
        <w:shd w:val="clear" w:color="auto" w:fill="F2F2F2"/>
        <w:spacing w:line="200" w:lineRule="auto" w:before="0" w:after="0"/>
      </w:pPr>
      <w:r>
        <w:rPr>
          <w:rFonts w:ascii="Consolas" w:hAnsi="Consolas"/>
          <w:sz w:val="18"/>
        </w:rPr>
        <w:t xml:space="preserve">            qrange=QRANGE,</w:t>
      </w:r>
    </w:p>
    <w:p>
      <w:pPr>
        <w:spacing w:before="0" w:after="0"/>
        <w:shd w:val="clear" w:color="auto" w:fill="F2F2F2"/>
        <w:spacing w:line="200" w:lineRule="auto" w:before="0" w:after="0"/>
      </w:pPr>
      <w:r>
        <w:rPr>
          <w:rFonts w:ascii="Consolas" w:hAnsi="Consolas"/>
          <w:sz w:val="18"/>
        </w:rPr>
        <w:t xml:space="preserve">            frange=FRANGE,</w:t>
      </w:r>
    </w:p>
    <w:p>
      <w:pPr>
        <w:spacing w:before="0" w:after="0"/>
        <w:shd w:val="clear" w:color="auto" w:fill="F2F2F2"/>
        <w:spacing w:line="200" w:lineRule="auto" w:before="0" w:after="0"/>
      </w:pPr>
      <w:r>
        <w:rPr>
          <w:rFonts w:ascii="Consolas" w:hAnsi="Consolas"/>
          <w:sz w:val="18"/>
        </w:rPr>
        <w:t xml:space="preserve">            outseg=outseg,</w:t>
      </w:r>
    </w:p>
    <w:p>
      <w:pPr>
        <w:spacing w:before="0" w:after="0"/>
        <w:shd w:val="clear" w:color="auto" w:fill="F2F2F2"/>
        <w:spacing w:line="200" w:lineRule="auto" w:before="0" w:after="0"/>
      </w:pPr>
      <w:r>
        <w:rPr>
          <w:rFonts w:ascii="Consolas" w:hAnsi="Consolas"/>
          <w:sz w:val="18"/>
        </w:rPr>
        <w:t xml:space="preserve">            whiten=True,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spec = qtrans.value.astype(np.float64)</w:t>
      </w:r>
    </w:p>
    <w:p>
      <w:pPr>
        <w:spacing w:before="0" w:after="0"/>
        <w:shd w:val="clear" w:color="auto" w:fill="F2F2F2"/>
        <w:spacing w:line="200" w:lineRule="auto" w:before="0" w:after="0"/>
      </w:pPr>
      <w:r>
        <w:rPr>
          <w:rFonts w:ascii="Consolas" w:hAnsi="Consolas"/>
          <w:sz w:val="18"/>
        </w:rPr>
        <w:t xml:space="preserve">        if np.any(np.isnan(spec)) or np.any(np.isinf(spec)):</w:t>
      </w:r>
    </w:p>
    <w:p>
      <w:pPr>
        <w:spacing w:before="0" w:after="0"/>
        <w:shd w:val="clear" w:color="auto" w:fill="F2F2F2"/>
        <w:spacing w:line="200" w:lineRule="auto" w:before="0" w:after="0"/>
      </w:pPr>
      <w:r>
        <w:rPr>
          <w:rFonts w:ascii="Consolas" w:hAnsi="Consolas"/>
          <w:sz w:val="18"/>
        </w:rPr>
        <w:t xml:space="preserve">            return None, None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log_e = float(np.log1p(np.percentile(spec, 90)))</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if spec.shape != TARGET_SHAPE:</w:t>
      </w:r>
    </w:p>
    <w:p>
      <w:pPr>
        <w:spacing w:before="0" w:after="0"/>
        <w:shd w:val="clear" w:color="auto" w:fill="F2F2F2"/>
        <w:spacing w:line="200" w:lineRule="auto" w:before="0" w:after="0"/>
      </w:pPr>
      <w:r>
        <w:rPr>
          <w:rFonts w:ascii="Consolas" w:hAnsi="Consolas"/>
          <w:sz w:val="18"/>
        </w:rPr>
        <w:t xml:space="preserve">            zoom_factors = (TARGET_SHAPE[0] / spec.shape[0],</w:t>
      </w:r>
    </w:p>
    <w:p>
      <w:pPr>
        <w:spacing w:before="0" w:after="0"/>
        <w:shd w:val="clear" w:color="auto" w:fill="F2F2F2"/>
        <w:spacing w:line="200" w:lineRule="auto" w:before="0" w:after="0"/>
      </w:pPr>
      <w:r>
        <w:rPr>
          <w:rFonts w:ascii="Consolas" w:hAnsi="Consolas"/>
          <w:sz w:val="18"/>
        </w:rPr>
        <w:t xml:space="preserve">                            TARGET_SHAPE[1] / spec.shape[1])</w:t>
      </w:r>
    </w:p>
    <w:p>
      <w:pPr>
        <w:spacing w:before="0" w:after="0"/>
        <w:shd w:val="clear" w:color="auto" w:fill="F2F2F2"/>
        <w:spacing w:line="200" w:lineRule="auto" w:before="0" w:after="0"/>
      </w:pPr>
      <w:r>
        <w:rPr>
          <w:rFonts w:ascii="Consolas" w:hAnsi="Consolas"/>
          <w:sz w:val="18"/>
        </w:rPr>
        <w:t xml:space="preserve">            spec = zoom(spec, zoom_factors, order=1)</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return spec.astype(np.float32), log_e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except Exception as e:</w:t>
      </w:r>
    </w:p>
    <w:p>
      <w:pPr>
        <w:spacing w:before="0" w:after="0"/>
        <w:shd w:val="clear" w:color="auto" w:fill="F2F2F2"/>
        <w:spacing w:line="200" w:lineRule="auto" w:before="0" w:after="0"/>
      </w:pPr>
      <w:r>
        <w:rPr>
          <w:rFonts w:ascii="Consolas" w:hAnsi="Consolas"/>
          <w:sz w:val="18"/>
        </w:rPr>
        <w:t xml:space="preserve">        print(f"      [WARN] process_window failed: {e}")</w:t>
      </w:r>
    </w:p>
    <w:p>
      <w:pPr>
        <w:spacing w:before="0" w:after="0"/>
        <w:shd w:val="clear" w:color="auto" w:fill="F2F2F2"/>
        <w:spacing w:line="200" w:lineRule="auto" w:before="0" w:after="0"/>
      </w:pPr>
      <w:r>
        <w:rPr>
          <w:rFonts w:ascii="Consolas" w:hAnsi="Consolas"/>
          <w:sz w:val="18"/>
        </w:rPr>
        <w:t xml:space="preserve">        return None, None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save_npz(out_path: Path, X, t0_arr, loge_arr, meta):</w:t>
      </w:r>
    </w:p>
    <w:p>
      <w:pPr>
        <w:spacing w:before="0" w:after="0"/>
        <w:shd w:val="clear" w:color="auto" w:fill="F2F2F2"/>
        <w:spacing w:line="200" w:lineRule="auto" w:before="0" w:after="0"/>
      </w:pPr>
      <w:r>
        <w:rPr>
          <w:rFonts w:ascii="Consolas" w:hAnsi="Consolas"/>
          <w:sz w:val="18"/>
        </w:rPr>
        <w:t xml:space="preserve">    out_path.parent.mkdir(parents=True, exist_ok=True)</w:t>
      </w:r>
    </w:p>
    <w:p>
      <w:pPr>
        <w:spacing w:before="0" w:after="0"/>
        <w:shd w:val="clear" w:color="auto" w:fill="F2F2F2"/>
        <w:spacing w:line="200" w:lineRule="auto" w:before="0" w:after="0"/>
      </w:pPr>
      <w:r>
        <w:rPr>
          <w:rFonts w:ascii="Consolas" w:hAnsi="Consolas"/>
          <w:sz w:val="18"/>
        </w:rPr>
        <w:t xml:space="preserve">    np.savez_compressed(</w:t>
      </w:r>
    </w:p>
    <w:p>
      <w:pPr>
        <w:spacing w:before="0" w:after="0"/>
        <w:shd w:val="clear" w:color="auto" w:fill="F2F2F2"/>
        <w:spacing w:line="200" w:lineRule="auto" w:before="0" w:after="0"/>
      </w:pPr>
      <w:r>
        <w:rPr>
          <w:rFonts w:ascii="Consolas" w:hAnsi="Consolas"/>
          <w:sz w:val="18"/>
        </w:rPr>
        <w:t xml:space="preserve">        str(out_path),</w:t>
      </w:r>
    </w:p>
    <w:p>
      <w:pPr>
        <w:spacing w:before="0" w:after="0"/>
        <w:shd w:val="clear" w:color="auto" w:fill="F2F2F2"/>
        <w:spacing w:line="200" w:lineRule="auto" w:before="0" w:after="0"/>
      </w:pPr>
      <w:r>
        <w:rPr>
          <w:rFonts w:ascii="Consolas" w:hAnsi="Consolas"/>
          <w:sz w:val="18"/>
        </w:rPr>
        <w:t xml:space="preserve">        X=np.array(X, dtype=np.float32),</w:t>
      </w:r>
    </w:p>
    <w:p>
      <w:pPr>
        <w:spacing w:before="0" w:after="0"/>
        <w:shd w:val="clear" w:color="auto" w:fill="F2F2F2"/>
        <w:spacing w:line="200" w:lineRule="auto" w:before="0" w:after="0"/>
      </w:pPr>
      <w:r>
        <w:rPr>
          <w:rFonts w:ascii="Consolas" w:hAnsi="Consolas"/>
          <w:sz w:val="18"/>
        </w:rPr>
        <w:t xml:space="preserve">        t0=np.array(t0_arr, dtype=np.float64),</w:t>
      </w:r>
    </w:p>
    <w:p>
      <w:pPr>
        <w:spacing w:before="0" w:after="0"/>
        <w:shd w:val="clear" w:color="auto" w:fill="F2F2F2"/>
        <w:spacing w:line="200" w:lineRule="auto" w:before="0" w:after="0"/>
      </w:pPr>
      <w:r>
        <w:rPr>
          <w:rFonts w:ascii="Consolas" w:hAnsi="Consolas"/>
          <w:sz w:val="18"/>
        </w:rPr>
        <w:t xml:space="preserve">        log_energy=np.array(loge_arr, dtype=np.float32),</w:t>
      </w:r>
    </w:p>
    <w:p>
      <w:pPr>
        <w:spacing w:before="0" w:after="0"/>
        <w:shd w:val="clear" w:color="auto" w:fill="F2F2F2"/>
        <w:spacing w:line="200" w:lineRule="auto" w:before="0" w:after="0"/>
      </w:pPr>
      <w:r>
        <w:rPr>
          <w:rFonts w:ascii="Consolas" w:hAnsi="Consolas"/>
          <w:sz w:val="18"/>
        </w:rPr>
        <w:t xml:space="preserve">        meta_json=json.dumps(meta),</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load_checkpoint(ckpt_path: Path):</w:t>
      </w:r>
    </w:p>
    <w:p>
      <w:pPr>
        <w:spacing w:before="0" w:after="0"/>
        <w:shd w:val="clear" w:color="auto" w:fill="F2F2F2"/>
        <w:spacing w:line="200" w:lineRule="auto" w:before="0" w:after="0"/>
      </w:pPr>
      <w:r>
        <w:rPr>
          <w:rFonts w:ascii="Consolas" w:hAnsi="Consolas"/>
          <w:sz w:val="18"/>
        </w:rPr>
        <w:t xml:space="preserve">    """Returns (done_blocks: set of int, X_all, t0_all, loge_all)."""</w:t>
      </w:r>
    </w:p>
    <w:p>
      <w:pPr>
        <w:spacing w:before="0" w:after="0"/>
        <w:shd w:val="clear" w:color="auto" w:fill="F2F2F2"/>
        <w:spacing w:line="200" w:lineRule="auto" w:before="0" w:after="0"/>
      </w:pPr>
      <w:r>
        <w:rPr>
          <w:rFonts w:ascii="Consolas" w:hAnsi="Consolas"/>
          <w:sz w:val="18"/>
        </w:rPr>
        <w:t xml:space="preserve">    if not ckpt_path.exists():</w:t>
      </w:r>
    </w:p>
    <w:p>
      <w:pPr>
        <w:spacing w:before="0" w:after="0"/>
        <w:shd w:val="clear" w:color="auto" w:fill="F2F2F2"/>
        <w:spacing w:line="200" w:lineRule="auto" w:before="0" w:after="0"/>
      </w:pPr>
      <w:r>
        <w:rPr>
          <w:rFonts w:ascii="Consolas" w:hAnsi="Consolas"/>
          <w:sz w:val="18"/>
        </w:rPr>
        <w:t xml:space="preserve">        return set(), [], [], []</w:t>
      </w:r>
    </w:p>
    <w:p>
      <w:pPr>
        <w:spacing w:before="0" w:after="0"/>
        <w:shd w:val="clear" w:color="auto" w:fill="F2F2F2"/>
        <w:spacing w:line="200" w:lineRule="auto" w:before="0" w:after="0"/>
      </w:pPr>
      <w:r>
        <w:rPr>
          <w:rFonts w:ascii="Consolas" w:hAnsi="Consolas"/>
          <w:sz w:val="18"/>
        </w:rPr>
        <w:t xml:space="preserve">    with open(ckpt_path) as f:</w:t>
      </w:r>
    </w:p>
    <w:p>
      <w:pPr>
        <w:spacing w:before="0" w:after="0"/>
        <w:shd w:val="clear" w:color="auto" w:fill="F2F2F2"/>
        <w:spacing w:line="200" w:lineRule="auto" w:before="0" w:after="0"/>
      </w:pPr>
      <w:r>
        <w:rPr>
          <w:rFonts w:ascii="Consolas" w:hAnsi="Consolas"/>
          <w:sz w:val="18"/>
        </w:rPr>
        <w:t xml:space="preserve">        data = json.load(f)</w:t>
      </w:r>
    </w:p>
    <w:p>
      <w:pPr>
        <w:spacing w:before="0" w:after="0"/>
        <w:shd w:val="clear" w:color="auto" w:fill="F2F2F2"/>
        <w:spacing w:line="200" w:lineRule="auto" w:before="0" w:after="0"/>
      </w:pPr>
      <w:r>
        <w:rPr>
          <w:rFonts w:ascii="Consolas" w:hAnsi="Consolas"/>
          <w:sz w:val="18"/>
        </w:rPr>
        <w:t xml:space="preserve">    done_blocks = set(data.get("done_blocks", []))</w:t>
      </w:r>
    </w:p>
    <w:p>
      <w:pPr>
        <w:spacing w:before="0" w:after="0"/>
        <w:shd w:val="clear" w:color="auto" w:fill="F2F2F2"/>
        <w:spacing w:line="200" w:lineRule="auto" w:before="0" w:after="0"/>
      </w:pPr>
      <w:r>
        <w:rPr>
          <w:rFonts w:ascii="Consolas" w:hAnsi="Consolas"/>
          <w:sz w:val="18"/>
        </w:rPr>
        <w:t xml:space="preserve">    n = data.get("n_windows", 0)</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Restore accumulated data from partial NPZ if present</w:t>
      </w:r>
    </w:p>
    <w:p>
      <w:pPr>
        <w:spacing w:before="0" w:after="0"/>
        <w:shd w:val="clear" w:color="auto" w:fill="F2F2F2"/>
        <w:spacing w:line="200" w:lineRule="auto" w:before="0" w:after="0"/>
      </w:pPr>
      <w:r>
        <w:rPr>
          <w:rFonts w:ascii="Consolas" w:hAnsi="Consolas"/>
          <w:sz w:val="18"/>
        </w:rPr>
        <w:t xml:space="preserve">    partial_path = ckpt_path.with_suffix(".partial.npz")</w:t>
      </w:r>
    </w:p>
    <w:p>
      <w:pPr>
        <w:spacing w:before="0" w:after="0"/>
        <w:shd w:val="clear" w:color="auto" w:fill="F2F2F2"/>
        <w:spacing w:line="200" w:lineRule="auto" w:before="0" w:after="0"/>
      </w:pPr>
      <w:r>
        <w:rPr>
          <w:rFonts w:ascii="Consolas" w:hAnsi="Consolas"/>
          <w:sz w:val="18"/>
        </w:rPr>
        <w:t xml:space="preserve">    if partial_path.exists() and n &gt; 0:</w:t>
      </w:r>
    </w:p>
    <w:p>
      <w:pPr>
        <w:spacing w:before="0" w:after="0"/>
        <w:shd w:val="clear" w:color="auto" w:fill="F2F2F2"/>
        <w:spacing w:line="200" w:lineRule="auto" w:before="0" w:after="0"/>
      </w:pPr>
      <w:r>
        <w:rPr>
          <w:rFonts w:ascii="Consolas" w:hAnsi="Consolas"/>
          <w:sz w:val="18"/>
        </w:rPr>
        <w:t xml:space="preserve">        try:</w:t>
      </w:r>
    </w:p>
    <w:p>
      <w:pPr>
        <w:spacing w:before="0" w:after="0"/>
        <w:shd w:val="clear" w:color="auto" w:fill="F2F2F2"/>
        <w:spacing w:line="200" w:lineRule="auto" w:before="0" w:after="0"/>
      </w:pPr>
      <w:r>
        <w:rPr>
          <w:rFonts w:ascii="Consolas" w:hAnsi="Consolas"/>
          <w:sz w:val="18"/>
        </w:rPr>
        <w:t xml:space="preserve">            npz = np.load(str(partial_path))</w:t>
      </w:r>
    </w:p>
    <w:p>
      <w:pPr>
        <w:spacing w:before="0" w:after="0"/>
        <w:shd w:val="clear" w:color="auto" w:fill="F2F2F2"/>
        <w:spacing w:line="200" w:lineRule="auto" w:before="0" w:after="0"/>
      </w:pPr>
      <w:r>
        <w:rPr>
          <w:rFonts w:ascii="Consolas" w:hAnsi="Consolas"/>
          <w:sz w:val="18"/>
        </w:rPr>
        <w:t xml:space="preserve">            X_all    = list(npz["X"])</w:t>
      </w:r>
    </w:p>
    <w:p>
      <w:pPr>
        <w:spacing w:before="0" w:after="0"/>
        <w:shd w:val="clear" w:color="auto" w:fill="F2F2F2"/>
        <w:spacing w:line="200" w:lineRule="auto" w:before="0" w:after="0"/>
      </w:pPr>
      <w:r>
        <w:rPr>
          <w:rFonts w:ascii="Consolas" w:hAnsi="Consolas"/>
          <w:sz w:val="18"/>
        </w:rPr>
        <w:t xml:space="preserve">            t0_all   = list(npz["t0"])</w:t>
      </w:r>
    </w:p>
    <w:p>
      <w:pPr>
        <w:spacing w:before="0" w:after="0"/>
        <w:shd w:val="clear" w:color="auto" w:fill="F2F2F2"/>
        <w:spacing w:line="200" w:lineRule="auto" w:before="0" w:after="0"/>
      </w:pPr>
      <w:r>
        <w:rPr>
          <w:rFonts w:ascii="Consolas" w:hAnsi="Consolas"/>
          <w:sz w:val="18"/>
        </w:rPr>
        <w:t xml:space="preserve">            loge_all = list(npz["log_energy"])</w:t>
      </w:r>
    </w:p>
    <w:p>
      <w:pPr>
        <w:spacing w:before="0" w:after="0"/>
        <w:shd w:val="clear" w:color="auto" w:fill="F2F2F2"/>
        <w:spacing w:line="200" w:lineRule="auto" w:before="0" w:after="0"/>
      </w:pPr>
      <w:r>
        <w:rPr>
          <w:rFonts w:ascii="Consolas" w:hAnsi="Consolas"/>
          <w:sz w:val="18"/>
        </w:rPr>
        <w:t xml:space="preserve">            print(f"  Resumed: {len(X_all)} windows from partial save.")</w:t>
      </w:r>
    </w:p>
    <w:p>
      <w:pPr>
        <w:spacing w:before="0" w:after="0"/>
        <w:shd w:val="clear" w:color="auto" w:fill="F2F2F2"/>
        <w:spacing w:line="200" w:lineRule="auto" w:before="0" w:after="0"/>
      </w:pPr>
      <w:r>
        <w:rPr>
          <w:rFonts w:ascii="Consolas" w:hAnsi="Consolas"/>
          <w:sz w:val="18"/>
        </w:rPr>
        <w:t xml:space="preserve">            return done_blocks, X_all, t0_all, loge_all</w:t>
      </w:r>
    </w:p>
    <w:p>
      <w:pPr>
        <w:spacing w:before="0" w:after="0"/>
        <w:shd w:val="clear" w:color="auto" w:fill="F2F2F2"/>
        <w:spacing w:line="200" w:lineRule="auto" w:before="0" w:after="0"/>
      </w:pPr>
      <w:r>
        <w:rPr>
          <w:rFonts w:ascii="Consolas" w:hAnsi="Consolas"/>
          <w:sz w:val="18"/>
        </w:rPr>
        <w:t xml:space="preserve">        except Exception as e:</w:t>
      </w:r>
    </w:p>
    <w:p>
      <w:pPr>
        <w:spacing w:before="0" w:after="0"/>
        <w:shd w:val="clear" w:color="auto" w:fill="F2F2F2"/>
        <w:spacing w:line="200" w:lineRule="auto" w:before="0" w:after="0"/>
      </w:pPr>
      <w:r>
        <w:rPr>
          <w:rFonts w:ascii="Consolas" w:hAnsi="Consolas"/>
          <w:sz w:val="18"/>
        </w:rPr>
        <w:t xml:space="preserve">            print(f"  [WARN] Could not load partial NPZ: {e}")</w:t>
      </w:r>
    </w:p>
    <w:p>
      <w:pPr>
        <w:spacing w:before="0" w:after="0"/>
        <w:shd w:val="clear" w:color="auto" w:fill="F2F2F2"/>
        <w:spacing w:line="200" w:lineRule="auto" w:before="0" w:after="0"/>
      </w:pPr>
      <w:r>
        <w:rPr>
          <w:rFonts w:ascii="Consolas" w:hAnsi="Consolas"/>
          <w:sz w:val="18"/>
        </w:rPr>
        <w:t xml:space="preserve">    return done_blocks, [], [],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save_checkpoint(ckpt_path: Path, done_blocks: set, X_all, t0_all, loge_all):</w:t>
      </w:r>
    </w:p>
    <w:p>
      <w:pPr>
        <w:spacing w:before="0" w:after="0"/>
        <w:shd w:val="clear" w:color="auto" w:fill="F2F2F2"/>
        <w:spacing w:line="200" w:lineRule="auto" w:before="0" w:after="0"/>
      </w:pPr>
      <w:r>
        <w:rPr>
          <w:rFonts w:ascii="Consolas" w:hAnsi="Consolas"/>
          <w:sz w:val="18"/>
        </w:rPr>
        <w:t xml:space="preserve">    ckpt_path.parent.mkdir(parents=True, exist_ok=True)</w:t>
      </w:r>
    </w:p>
    <w:p>
      <w:pPr>
        <w:spacing w:before="0" w:after="0"/>
        <w:shd w:val="clear" w:color="auto" w:fill="F2F2F2"/>
        <w:spacing w:line="200" w:lineRule="auto" w:before="0" w:after="0"/>
      </w:pPr>
      <w:r>
        <w:rPr>
          <w:rFonts w:ascii="Consolas" w:hAnsi="Consolas"/>
          <w:sz w:val="18"/>
        </w:rPr>
        <w:t xml:space="preserve">    with open(ckpt_path, "w") as f:</w:t>
      </w:r>
    </w:p>
    <w:p>
      <w:pPr>
        <w:spacing w:before="0" w:after="0"/>
        <w:shd w:val="clear" w:color="auto" w:fill="F2F2F2"/>
        <w:spacing w:line="200" w:lineRule="auto" w:before="0" w:after="0"/>
      </w:pPr>
      <w:r>
        <w:rPr>
          <w:rFonts w:ascii="Consolas" w:hAnsi="Consolas"/>
          <w:sz w:val="18"/>
        </w:rPr>
        <w:t xml:space="preserve">        json.dump({"done_blocks": sorted(done_blocks), "n_windows": len(X_all)}, f)</w:t>
      </w:r>
    </w:p>
    <w:p>
      <w:pPr>
        <w:spacing w:before="0" w:after="0"/>
        <w:shd w:val="clear" w:color="auto" w:fill="F2F2F2"/>
        <w:spacing w:line="200" w:lineRule="auto" w:before="0" w:after="0"/>
      </w:pPr>
      <w:r>
        <w:rPr>
          <w:rFonts w:ascii="Consolas" w:hAnsi="Consolas"/>
          <w:sz w:val="18"/>
        </w:rPr>
        <w:t xml:space="preserve">    # Persist accumulated data so a crash doesn't lose progress</w:t>
      </w:r>
    </w:p>
    <w:p>
      <w:pPr>
        <w:spacing w:before="0" w:after="0"/>
        <w:shd w:val="clear" w:color="auto" w:fill="F2F2F2"/>
        <w:spacing w:line="200" w:lineRule="auto" w:before="0" w:after="0"/>
      </w:pPr>
      <w:r>
        <w:rPr>
          <w:rFonts w:ascii="Consolas" w:hAnsi="Consolas"/>
          <w:sz w:val="18"/>
        </w:rPr>
        <w:t xml:space="preserve">    partial_path = ckpt_path.with_suffix(".partial.npz")</w:t>
      </w:r>
    </w:p>
    <w:p>
      <w:pPr>
        <w:spacing w:before="0" w:after="0"/>
        <w:shd w:val="clear" w:color="auto" w:fill="F2F2F2"/>
        <w:spacing w:line="200" w:lineRule="auto" w:before="0" w:after="0"/>
      </w:pPr>
      <w:r>
        <w:rPr>
          <w:rFonts w:ascii="Consolas" w:hAnsi="Consolas"/>
          <w:sz w:val="18"/>
        </w:rPr>
        <w:t xml:space="preserve">    if X_all:</w:t>
      </w:r>
    </w:p>
    <w:p>
      <w:pPr>
        <w:spacing w:before="0" w:after="0"/>
        <w:shd w:val="clear" w:color="auto" w:fill="F2F2F2"/>
        <w:spacing w:line="200" w:lineRule="auto" w:before="0" w:after="0"/>
      </w:pPr>
      <w:r>
        <w:rPr>
          <w:rFonts w:ascii="Consolas" w:hAnsi="Consolas"/>
          <w:sz w:val="18"/>
        </w:rPr>
        <w:t xml:space="preserve">        np.savez_compressed(</w:t>
      </w:r>
    </w:p>
    <w:p>
      <w:pPr>
        <w:spacing w:before="0" w:after="0"/>
        <w:shd w:val="clear" w:color="auto" w:fill="F2F2F2"/>
        <w:spacing w:line="200" w:lineRule="auto" w:before="0" w:after="0"/>
      </w:pPr>
      <w:r>
        <w:rPr>
          <w:rFonts w:ascii="Consolas" w:hAnsi="Consolas"/>
          <w:sz w:val="18"/>
        </w:rPr>
        <w:t xml:space="preserve">            str(partial_path),</w:t>
      </w:r>
    </w:p>
    <w:p>
      <w:pPr>
        <w:spacing w:before="0" w:after="0"/>
        <w:shd w:val="clear" w:color="auto" w:fill="F2F2F2"/>
        <w:spacing w:line="200" w:lineRule="auto" w:before="0" w:after="0"/>
      </w:pPr>
      <w:r>
        <w:rPr>
          <w:rFonts w:ascii="Consolas" w:hAnsi="Consolas"/>
          <w:sz w:val="18"/>
        </w:rPr>
        <w:t xml:space="preserve">            X=np.array(X_all, dtype=np.float32),</w:t>
      </w:r>
    </w:p>
    <w:p>
      <w:pPr>
        <w:spacing w:before="0" w:after="0"/>
        <w:shd w:val="clear" w:color="auto" w:fill="F2F2F2"/>
        <w:spacing w:line="200" w:lineRule="auto" w:before="0" w:after="0"/>
      </w:pPr>
      <w:r>
        <w:rPr>
          <w:rFonts w:ascii="Consolas" w:hAnsi="Consolas"/>
          <w:sz w:val="18"/>
        </w:rPr>
        <w:t xml:space="preserve">            t0=np.array(t0_all, dtype=np.float64),</w:t>
      </w:r>
    </w:p>
    <w:p>
      <w:pPr>
        <w:spacing w:before="0" w:after="0"/>
        <w:shd w:val="clear" w:color="auto" w:fill="F2F2F2"/>
        <w:spacing w:line="200" w:lineRule="auto" w:before="0" w:after="0"/>
      </w:pPr>
      <w:r>
        <w:rPr>
          <w:rFonts w:ascii="Consolas" w:hAnsi="Consolas"/>
          <w:sz w:val="18"/>
        </w:rPr>
        <w:t xml:space="preserve">            log_energy=np.array(loge_all, dtype=np.float32),</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eta_str(elapsed: float, done: int, total: int) -&gt; str:</w:t>
      </w:r>
    </w:p>
    <w:p>
      <w:pPr>
        <w:spacing w:before="0" w:after="0"/>
        <w:shd w:val="clear" w:color="auto" w:fill="F2F2F2"/>
        <w:spacing w:line="200" w:lineRule="auto" w:before="0" w:after="0"/>
      </w:pPr>
      <w:r>
        <w:rPr>
          <w:rFonts w:ascii="Consolas" w:hAnsi="Consolas"/>
          <w:sz w:val="18"/>
        </w:rPr>
        <w:t xml:space="preserve">    if done == 0:</w:t>
      </w:r>
    </w:p>
    <w:p>
      <w:pPr>
        <w:spacing w:before="0" w:after="0"/>
        <w:shd w:val="clear" w:color="auto" w:fill="F2F2F2"/>
        <w:spacing w:line="200" w:lineRule="auto" w:before="0" w:after="0"/>
      </w:pPr>
      <w:r>
        <w:rPr>
          <w:rFonts w:ascii="Consolas" w:hAnsi="Consolas"/>
          <w:sz w:val="18"/>
        </w:rPr>
        <w:t xml:space="preserve">        return "?"</w:t>
      </w:r>
    </w:p>
    <w:p>
      <w:pPr>
        <w:spacing w:before="0" w:after="0"/>
        <w:shd w:val="clear" w:color="auto" w:fill="F2F2F2"/>
        <w:spacing w:line="200" w:lineRule="auto" w:before="0" w:after="0"/>
      </w:pPr>
      <w:r>
        <w:rPr>
          <w:rFonts w:ascii="Consolas" w:hAnsi="Consolas"/>
          <w:sz w:val="18"/>
        </w:rPr>
        <w:t xml:space="preserve">    secs = elapsed / done * (total - done)</w:t>
      </w:r>
    </w:p>
    <w:p>
      <w:pPr>
        <w:spacing w:before="0" w:after="0"/>
        <w:shd w:val="clear" w:color="auto" w:fill="F2F2F2"/>
        <w:spacing w:line="200" w:lineRule="auto" w:before="0" w:after="0"/>
      </w:pPr>
      <w:r>
        <w:rPr>
          <w:rFonts w:ascii="Consolas" w:hAnsi="Consolas"/>
          <w:sz w:val="18"/>
        </w:rPr>
        <w:t xml:space="preserve">    return f"{secs/60:.1f}min"</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Main pipeline</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run_ifo_epoch(ifo: str, epoch: str):</w:t>
      </w:r>
    </w:p>
    <w:p>
      <w:pPr>
        <w:spacing w:before="0" w:after="0"/>
        <w:shd w:val="clear" w:color="auto" w:fill="F2F2F2"/>
        <w:spacing w:line="200" w:lineRule="auto" w:before="0" w:after="0"/>
      </w:pPr>
      <w:r>
        <w:rPr>
          <w:rFonts w:ascii="Consolas" w:hAnsi="Consolas"/>
          <w:sz w:val="18"/>
        </w:rPr>
        <w:t xml:space="preserve">    dataset_name = GWOSC_DATASETS[epoch]</w:t>
      </w:r>
    </w:p>
    <w:p>
      <w:pPr>
        <w:spacing w:before="0" w:after="0"/>
        <w:shd w:val="clear" w:color="auto" w:fill="F2F2F2"/>
        <w:spacing w:line="200" w:lineRule="auto" w:before="0" w:after="0"/>
      </w:pPr>
      <w:r>
        <w:rPr>
          <w:rFonts w:ascii="Consolas" w:hAnsi="Consolas"/>
          <w:sz w:val="18"/>
        </w:rPr>
        <w:t xml:space="preserve">    scale_tag    = f"scale_{str(SCALE).replace('.', 'p')}s"</w:t>
      </w:r>
    </w:p>
    <w:p>
      <w:pPr>
        <w:spacing w:before="0" w:after="0"/>
        <w:shd w:val="clear" w:color="auto" w:fill="F2F2F2"/>
        <w:spacing w:line="200" w:lineRule="auto" w:before="0" w:after="0"/>
      </w:pPr>
      <w:r>
        <w:rPr>
          <w:rFonts w:ascii="Consolas" w:hAnsi="Consolas"/>
          <w:sz w:val="18"/>
        </w:rPr>
        <w:t xml:space="preserve">    out_dir      = OUT_ROOT / ifo / epoch / scale_tag</w:t>
      </w:r>
    </w:p>
    <w:p>
      <w:pPr>
        <w:spacing w:before="0" w:after="0"/>
        <w:shd w:val="clear" w:color="auto" w:fill="F2F2F2"/>
        <w:spacing w:line="200" w:lineRule="auto" w:before="0" w:after="0"/>
      </w:pPr>
      <w:r>
        <w:rPr>
          <w:rFonts w:ascii="Consolas" w:hAnsi="Consolas"/>
          <w:sz w:val="18"/>
        </w:rPr>
        <w:t xml:space="preserve">    out_path     = out_dir / f"dataset_{ifo}_{epoch}_{scale_tag}_run02v2.npz"</w:t>
      </w:r>
    </w:p>
    <w:p>
      <w:pPr>
        <w:spacing w:before="0" w:after="0"/>
        <w:shd w:val="clear" w:color="auto" w:fill="F2F2F2"/>
        <w:spacing w:line="200" w:lineRule="auto" w:before="0" w:after="0"/>
      </w:pPr>
      <w:r>
        <w:rPr>
          <w:rFonts w:ascii="Consolas" w:hAnsi="Consolas"/>
          <w:sz w:val="18"/>
        </w:rPr>
        <w:t xml:space="preserve">    ckpt_path    = OUT_ROOT / f"checkpoint_{ifo}_{epoch}.json"</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ensure_dirs(HDF5_CACHE, out_dir)</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if out_path.exists():</w:t>
      </w:r>
    </w:p>
    <w:p>
      <w:pPr>
        <w:spacing w:before="0" w:after="0"/>
        <w:shd w:val="clear" w:color="auto" w:fill="F2F2F2"/>
        <w:spacing w:line="200" w:lineRule="auto" w:before="0" w:after="0"/>
      </w:pPr>
      <w:r>
        <w:rPr>
          <w:rFonts w:ascii="Consolas" w:hAnsi="Consolas"/>
          <w:sz w:val="18"/>
        </w:rPr>
        <w:t xml:space="preserve">        print(f"\n[SKIP] {ifo}/{epoch}: NPZ already exists at {out_path}")</w:t>
      </w:r>
    </w:p>
    <w:p>
      <w:pPr>
        <w:spacing w:before="0" w:after="0"/>
        <w:shd w:val="clear" w:color="auto" w:fill="F2F2F2"/>
        <w:spacing w:line="200" w:lineRule="auto" w:before="0" w:after="0"/>
      </w:pPr>
      <w:r>
        <w:rPr>
          <w:rFonts w:ascii="Consolas" w:hAnsi="Consolas"/>
          <w:sz w:val="18"/>
        </w:rPr>
        <w:t xml:space="preserve">        return</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print(f"\n{'='*60}")</w:t>
      </w:r>
    </w:p>
    <w:p>
      <w:pPr>
        <w:spacing w:before="0" w:after="0"/>
        <w:shd w:val="clear" w:color="auto" w:fill="F2F2F2"/>
        <w:spacing w:line="200" w:lineRule="auto" w:before="0" w:after="0"/>
      </w:pPr>
      <w:r>
        <w:rPr>
          <w:rFonts w:ascii="Consolas" w:hAnsi="Consolas"/>
          <w:sz w:val="18"/>
        </w:rPr>
        <w:t xml:space="preserve">    print(f"  IFO={ifo}  EPOCH={epoch}  target={MAX_SAMPLES}  scale={SCALE}s")</w:t>
      </w:r>
    </w:p>
    <w:p>
      <w:pPr>
        <w:spacing w:before="0" w:after="0"/>
        <w:shd w:val="clear" w:color="auto" w:fill="F2F2F2"/>
        <w:spacing w:line="200" w:lineRule="auto" w:before="0" w:after="0"/>
      </w:pPr>
      <w:r>
        <w:rPr>
          <w:rFonts w:ascii="Consolas" w:hAnsi="Consolas"/>
          <w:sz w:val="18"/>
        </w:rPr>
        <w:t xml:space="preserve">    print(f"{'='*60}")</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 Science segments ---</w:t>
      </w:r>
    </w:p>
    <w:p>
      <w:pPr>
        <w:spacing w:before="0" w:after="0"/>
        <w:shd w:val="clear" w:color="auto" w:fill="F2F2F2"/>
        <w:spacing w:line="200" w:lineRule="auto" w:before="0" w:after="0"/>
      </w:pPr>
      <w:r>
        <w:rPr>
          <w:rFonts w:ascii="Consolas" w:hAnsi="Consolas"/>
          <w:sz w:val="18"/>
        </w:rPr>
        <w:t xml:space="preserve">    try:</w:t>
      </w:r>
    </w:p>
    <w:p>
      <w:pPr>
        <w:spacing w:before="0" w:after="0"/>
        <w:shd w:val="clear" w:color="auto" w:fill="F2F2F2"/>
        <w:spacing w:line="200" w:lineRule="auto" w:before="0" w:after="0"/>
      </w:pPr>
      <w:r>
        <w:rPr>
          <w:rFonts w:ascii="Consolas" w:hAnsi="Consolas"/>
          <w:sz w:val="18"/>
        </w:rPr>
        <w:t xml:space="preserve">        segments = get_science_segments(ifo, epoch)</w:t>
      </w:r>
    </w:p>
    <w:p>
      <w:pPr>
        <w:spacing w:before="0" w:after="0"/>
        <w:shd w:val="clear" w:color="auto" w:fill="F2F2F2"/>
        <w:spacing w:line="200" w:lineRule="auto" w:before="0" w:after="0"/>
      </w:pPr>
      <w:r>
        <w:rPr>
          <w:rFonts w:ascii="Consolas" w:hAnsi="Consolas"/>
          <w:sz w:val="18"/>
        </w:rPr>
        <w:t xml:space="preserve">    except Exception as e:</w:t>
      </w:r>
    </w:p>
    <w:p>
      <w:pPr>
        <w:spacing w:before="0" w:after="0"/>
        <w:shd w:val="clear" w:color="auto" w:fill="F2F2F2"/>
        <w:spacing w:line="200" w:lineRule="auto" w:before="0" w:after="0"/>
      </w:pPr>
      <w:r>
        <w:rPr>
          <w:rFonts w:ascii="Consolas" w:hAnsi="Consolas"/>
          <w:sz w:val="18"/>
        </w:rPr>
        <w:t xml:space="preserve">        print(f"  [ERROR] Cannot fetch science segments: {e}")</w:t>
      </w:r>
    </w:p>
    <w:p>
      <w:pPr>
        <w:spacing w:before="0" w:after="0"/>
        <w:shd w:val="clear" w:color="auto" w:fill="F2F2F2"/>
        <w:spacing w:line="200" w:lineRule="auto" w:before="0" w:after="0"/>
      </w:pPr>
      <w:r>
        <w:rPr>
          <w:rFonts w:ascii="Consolas" w:hAnsi="Consolas"/>
          <w:sz w:val="18"/>
        </w:rPr>
        <w:t xml:space="preserve">        return</w:t>
      </w:r>
    </w:p>
    <w:p>
      <w:pPr>
        <w:spacing w:before="0" w:after="0"/>
        <w:shd w:val="clear" w:color="auto" w:fill="F2F2F2"/>
        <w:spacing w:line="200" w:lineRule="auto" w:before="0" w:after="0"/>
      </w:pPr>
      <w:r>
        <w:rPr>
          <w:rFonts w:ascii="Consolas" w:hAnsi="Consolas"/>
          <w:sz w:val="18"/>
        </w:rPr>
        <w:t xml:space="preserve">    if not segments:</w:t>
      </w:r>
    </w:p>
    <w:p>
      <w:pPr>
        <w:spacing w:before="0" w:after="0"/>
        <w:shd w:val="clear" w:color="auto" w:fill="F2F2F2"/>
        <w:spacing w:line="200" w:lineRule="auto" w:before="0" w:after="0"/>
      </w:pPr>
      <w:r>
        <w:rPr>
          <w:rFonts w:ascii="Consolas" w:hAnsi="Consolas"/>
          <w:sz w:val="18"/>
        </w:rPr>
        <w:t xml:space="preserve">        print("  [ERROR] No valid science segments found.")</w:t>
      </w:r>
    </w:p>
    <w:p>
      <w:pPr>
        <w:spacing w:before="0" w:after="0"/>
        <w:shd w:val="clear" w:color="auto" w:fill="F2F2F2"/>
        <w:spacing w:line="200" w:lineRule="auto" w:before="0" w:after="0"/>
      </w:pPr>
      <w:r>
        <w:rPr>
          <w:rFonts w:ascii="Consolas" w:hAnsi="Consolas"/>
          <w:sz w:val="18"/>
        </w:rPr>
        <w:t xml:space="preserve">        return</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 Deterministic candidate GPS times ---</w:t>
      </w:r>
    </w:p>
    <w:p>
      <w:pPr>
        <w:spacing w:before="0" w:after="0"/>
        <w:shd w:val="clear" w:color="auto" w:fill="F2F2F2"/>
        <w:spacing w:line="200" w:lineRule="auto" w:before="0" w:after="0"/>
      </w:pPr>
      <w:r>
        <w:rPr>
          <w:rFonts w:ascii="Consolas" w:hAnsi="Consolas"/>
          <w:sz w:val="18"/>
        </w:rPr>
        <w:t xml:space="preserve">    rng = np.random.default_rng(SEED)</w:t>
      </w:r>
    </w:p>
    <w:p>
      <w:pPr>
        <w:spacing w:before="0" w:after="0"/>
        <w:shd w:val="clear" w:color="auto" w:fill="F2F2F2"/>
        <w:spacing w:line="200" w:lineRule="auto" w:before="0" w:after="0"/>
      </w:pPr>
      <w:r>
        <w:rPr>
          <w:rFonts w:ascii="Consolas" w:hAnsi="Consolas"/>
          <w:sz w:val="18"/>
        </w:rPr>
        <w:t xml:space="preserve">    n_candidates = MAX_SAMPLES * N_CANDIDATES_FACTOR</w:t>
      </w:r>
    </w:p>
    <w:p>
      <w:pPr>
        <w:spacing w:before="0" w:after="0"/>
        <w:shd w:val="clear" w:color="auto" w:fill="F2F2F2"/>
        <w:spacing w:line="200" w:lineRule="auto" w:before="0" w:after="0"/>
      </w:pPr>
      <w:r>
        <w:rPr>
          <w:rFonts w:ascii="Consolas" w:hAnsi="Consolas"/>
          <w:sz w:val="18"/>
        </w:rPr>
        <w:t xml:space="preserve">    candidates = sample_uniform_gps(segments, rng, n_candidates)</w:t>
      </w:r>
    </w:p>
    <w:p>
      <w:pPr>
        <w:spacing w:before="0" w:after="0"/>
        <w:shd w:val="clear" w:color="auto" w:fill="F2F2F2"/>
        <w:spacing w:line="200" w:lineRule="auto" w:before="0" w:after="0"/>
      </w:pPr>
      <w:r>
        <w:rPr>
          <w:rFonts w:ascii="Consolas" w:hAnsi="Consolas"/>
          <w:sz w:val="18"/>
        </w:rPr>
        <w:t xml:space="preserve">    print(f"  Sampled {n_candidates} candidate GPS times  (seed={SEED})")</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 Resume from checkpoint ---</w:t>
      </w:r>
    </w:p>
    <w:p>
      <w:pPr>
        <w:spacing w:before="0" w:after="0"/>
        <w:shd w:val="clear" w:color="auto" w:fill="F2F2F2"/>
        <w:spacing w:line="200" w:lineRule="auto" w:before="0" w:after="0"/>
      </w:pPr>
      <w:r>
        <w:rPr>
          <w:rFonts w:ascii="Consolas" w:hAnsi="Consolas"/>
          <w:sz w:val="18"/>
        </w:rPr>
        <w:t xml:space="preserve">    done_blocks, X_all, t0_all, loge_all = load_checkpoint(ckpt_path)</w:t>
      </w:r>
    </w:p>
    <w:p>
      <w:pPr>
        <w:spacing w:before="0" w:after="0"/>
        <w:shd w:val="clear" w:color="auto" w:fill="F2F2F2"/>
        <w:spacing w:line="200" w:lineRule="auto" w:before="0" w:after="0"/>
      </w:pPr>
      <w:r>
        <w:rPr>
          <w:rFonts w:ascii="Consolas" w:hAnsi="Consolas"/>
          <w:sz w:val="18"/>
        </w:rPr>
        <w:t xml:space="preserve">    print(f"  Checkpoint: {len(done_blocks)} blocks done, {len(X_all)} windows collected")</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Group remaining candidates by block</w:t>
      </w:r>
    </w:p>
    <w:p>
      <w:pPr>
        <w:spacing w:before="0" w:after="0"/>
        <w:shd w:val="clear" w:color="auto" w:fill="F2F2F2"/>
        <w:spacing w:line="200" w:lineRule="auto" w:before="0" w:after="0"/>
      </w:pPr>
      <w:r>
        <w:rPr>
          <w:rFonts w:ascii="Consolas" w:hAnsi="Consolas"/>
          <w:sz w:val="18"/>
        </w:rPr>
        <w:t xml:space="preserve">    blocks = group_by_block(candidates)</w:t>
      </w:r>
    </w:p>
    <w:p>
      <w:pPr>
        <w:spacing w:before="0" w:after="0"/>
        <w:shd w:val="clear" w:color="auto" w:fill="F2F2F2"/>
        <w:spacing w:line="200" w:lineRule="auto" w:before="0" w:after="0"/>
      </w:pPr>
      <w:r>
        <w:rPr>
          <w:rFonts w:ascii="Consolas" w:hAnsi="Consolas"/>
          <w:sz w:val="18"/>
        </w:rPr>
        <w:t xml:space="preserve">    block_keys = sorted(</w:t>
      </w:r>
    </w:p>
    <w:p>
      <w:pPr>
        <w:spacing w:before="0" w:after="0"/>
        <w:shd w:val="clear" w:color="auto" w:fill="F2F2F2"/>
        <w:spacing w:line="200" w:lineRule="auto" w:before="0" w:after="0"/>
      </w:pPr>
      <w:r>
        <w:rPr>
          <w:rFonts w:ascii="Consolas" w:hAnsi="Consolas"/>
          <w:sz w:val="18"/>
        </w:rPr>
        <w:t xml:space="preserve">        (b for b in blocks if b not in done_blocks),</w:t>
      </w:r>
    </w:p>
    <w:p>
      <w:pPr>
        <w:spacing w:before="0" w:after="0"/>
        <w:shd w:val="clear" w:color="auto" w:fill="F2F2F2"/>
        <w:spacing w:line="200" w:lineRule="auto" w:before="0" w:after="0"/>
      </w:pPr>
      <w:r>
        <w:rPr>
          <w:rFonts w:ascii="Consolas" w:hAnsi="Consolas"/>
          <w:sz w:val="18"/>
        </w:rPr>
        <w:t xml:space="preserve">        key=lambda b: -len(blocks[b]),</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total_blocks = len(block_keys)</w:t>
      </w:r>
    </w:p>
    <w:p>
      <w:pPr>
        <w:spacing w:before="0" w:after="0"/>
        <w:shd w:val="clear" w:color="auto" w:fill="F2F2F2"/>
        <w:spacing w:line="200" w:lineRule="auto" w:before="0" w:after="0"/>
      </w:pPr>
      <w:r>
        <w:rPr>
          <w:rFonts w:ascii="Consolas" w:hAnsi="Consolas"/>
          <w:sz w:val="18"/>
        </w:rPr>
        <w:t xml:space="preserve">    print(f"  {total_blocks} blocks remaining to process  ({len(blocks) - total_blocks} skipped by checkpoint)")</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t_start_run  = time.time()</w:t>
      </w:r>
    </w:p>
    <w:p>
      <w:pPr>
        <w:spacing w:before="0" w:after="0"/>
        <w:shd w:val="clear" w:color="auto" w:fill="F2F2F2"/>
        <w:spacing w:line="200" w:lineRule="auto" w:before="0" w:after="0"/>
      </w:pPr>
      <w:r>
        <w:rPr>
          <w:rFonts w:ascii="Consolas" w:hAnsi="Consolas"/>
          <w:sz w:val="18"/>
        </w:rPr>
        <w:t xml:space="preserve">    blocks_done  = 0</w:t>
      </w:r>
    </w:p>
    <w:p>
      <w:pPr>
        <w:spacing w:before="0" w:after="0"/>
        <w:shd w:val="clear" w:color="auto" w:fill="F2F2F2"/>
        <w:spacing w:line="200" w:lineRule="auto" w:before="0" w:after="0"/>
      </w:pPr>
      <w:r>
        <w:rPr>
          <w:rFonts w:ascii="Consolas" w:hAnsi="Consolas"/>
          <w:sz w:val="18"/>
        </w:rPr>
        <w:t xml:space="preserve">    blocks_failed = 0</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for bi, block_gps in enumerate(block_keys):</w:t>
      </w:r>
    </w:p>
    <w:p>
      <w:pPr>
        <w:spacing w:before="0" w:after="0"/>
        <w:shd w:val="clear" w:color="auto" w:fill="F2F2F2"/>
        <w:spacing w:line="200" w:lineRule="auto" w:before="0" w:after="0"/>
      </w:pPr>
      <w:r>
        <w:rPr>
          <w:rFonts w:ascii="Consolas" w:hAnsi="Consolas"/>
          <w:sz w:val="18"/>
        </w:rPr>
        <w:t xml:space="preserve">        if len(X_all) &gt;= MAX_SAMPLES:</w:t>
      </w:r>
    </w:p>
    <w:p>
      <w:pPr>
        <w:spacing w:before="0" w:after="0"/>
        <w:shd w:val="clear" w:color="auto" w:fill="F2F2F2"/>
        <w:spacing w:line="200" w:lineRule="auto" w:before="0" w:after="0"/>
      </w:pPr>
      <w:r>
        <w:rPr>
          <w:rFonts w:ascii="Consolas" w:hAnsi="Consolas"/>
          <w:sz w:val="18"/>
        </w:rPr>
        <w:t xml:space="preserve">            break</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block_gps_list = blocks[block_gps]</w:t>
      </w:r>
    </w:p>
    <w:p>
      <w:pPr>
        <w:spacing w:before="0" w:after="0"/>
        <w:shd w:val="clear" w:color="auto" w:fill="F2F2F2"/>
        <w:spacing w:line="200" w:lineRule="auto" w:before="0" w:after="0"/>
      </w:pPr>
      <w:r>
        <w:rPr>
          <w:rFonts w:ascii="Consolas" w:hAnsi="Consolas"/>
          <w:sz w:val="18"/>
        </w:rPr>
        <w:t xml:space="preserve">        hdf5_name = f"{ifo}-{block_gps}-4096.hdf5"</w:t>
      </w:r>
    </w:p>
    <w:p>
      <w:pPr>
        <w:spacing w:before="0" w:after="0"/>
        <w:shd w:val="clear" w:color="auto" w:fill="F2F2F2"/>
        <w:spacing w:line="200" w:lineRule="auto" w:before="0" w:after="0"/>
      </w:pPr>
      <w:r>
        <w:rPr>
          <w:rFonts w:ascii="Consolas" w:hAnsi="Consolas"/>
          <w:sz w:val="18"/>
        </w:rPr>
        <w:t xml:space="preserve">        hdf5_path = HDF5_CACHE / hdf5_name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Progress log</w:t>
      </w:r>
    </w:p>
    <w:p>
      <w:pPr>
        <w:spacing w:before="0" w:after="0"/>
        <w:shd w:val="clear" w:color="auto" w:fill="F2F2F2"/>
        <w:spacing w:line="200" w:lineRule="auto" w:before="0" w:after="0"/>
      </w:pPr>
      <w:r>
        <w:rPr>
          <w:rFonts w:ascii="Consolas" w:hAnsi="Consolas"/>
          <w:sz w:val="18"/>
        </w:rPr>
        <w:t xml:space="preserve">        if bi % LOG_EVERY == 0:</w:t>
      </w:r>
    </w:p>
    <w:p>
      <w:pPr>
        <w:spacing w:before="0" w:after="0"/>
        <w:shd w:val="clear" w:color="auto" w:fill="F2F2F2"/>
        <w:spacing w:line="200" w:lineRule="auto" w:before="0" w:after="0"/>
      </w:pPr>
      <w:r>
        <w:rPr>
          <w:rFonts w:ascii="Consolas" w:hAnsi="Consolas"/>
          <w:sz w:val="18"/>
        </w:rPr>
        <w:t xml:space="preserve">            elapsed = time.time() - t_start_run</w:t>
      </w:r>
    </w:p>
    <w:p>
      <w:pPr>
        <w:spacing w:before="0" w:after="0"/>
        <w:shd w:val="clear" w:color="auto" w:fill="F2F2F2"/>
        <w:spacing w:line="200" w:lineRule="auto" w:before="0" w:after="0"/>
      </w:pPr>
      <w:r>
        <w:rPr>
          <w:rFonts w:ascii="Consolas" w:hAnsi="Consolas"/>
          <w:sz w:val="18"/>
        </w:rPr>
        <w:t xml:space="preserve">            print(f"  Block {bi+1}/{total_blocks} | "</w:t>
      </w:r>
    </w:p>
    <w:p>
      <w:pPr>
        <w:spacing w:before="0" w:after="0"/>
        <w:shd w:val="clear" w:color="auto" w:fill="F2F2F2"/>
        <w:spacing w:line="200" w:lineRule="auto" w:before="0" w:after="0"/>
      </w:pPr>
      <w:r>
        <w:rPr>
          <w:rFonts w:ascii="Consolas" w:hAnsi="Consolas"/>
          <w:sz w:val="18"/>
        </w:rPr>
        <w:t xml:space="preserve">                  f"windows={len(X_all)}/{MAX_SAMPLES} | "</w:t>
      </w:r>
    </w:p>
    <w:p>
      <w:pPr>
        <w:spacing w:before="0" w:after="0"/>
        <w:shd w:val="clear" w:color="auto" w:fill="F2F2F2"/>
        <w:spacing w:line="200" w:lineRule="auto" w:before="0" w:after="0"/>
      </w:pPr>
      <w:r>
        <w:rPr>
          <w:rFonts w:ascii="Consolas" w:hAnsi="Consolas"/>
          <w:sz w:val="18"/>
        </w:rPr>
        <w:t xml:space="preserve">                  f"ok={blocks_done} fail={blocks_failed} | "</w:t>
      </w:r>
    </w:p>
    <w:p>
      <w:pPr>
        <w:spacing w:before="0" w:after="0"/>
        <w:shd w:val="clear" w:color="auto" w:fill="F2F2F2"/>
        <w:spacing w:line="200" w:lineRule="auto" w:before="0" w:after="0"/>
      </w:pPr>
      <w:r>
        <w:rPr>
          <w:rFonts w:ascii="Consolas" w:hAnsi="Consolas"/>
          <w:sz w:val="18"/>
        </w:rPr>
        <w:t xml:space="preserve">                  f"elapsed={elapsed/60:.1f}min "</w:t>
      </w:r>
    </w:p>
    <w:p>
      <w:pPr>
        <w:spacing w:before="0" w:after="0"/>
        <w:shd w:val="clear" w:color="auto" w:fill="F2F2F2"/>
        <w:spacing w:line="200" w:lineRule="auto" w:before="0" w:after="0"/>
      </w:pPr>
      <w:r>
        <w:rPr>
          <w:rFonts w:ascii="Consolas" w:hAnsi="Consolas"/>
          <w:sz w:val="18"/>
        </w:rPr>
        <w:t xml:space="preserve">                  f"ETA={eta_str(elapsed, bi+1, total_blocks)}")</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Get URL</w:t>
      </w:r>
    </w:p>
    <w:p>
      <w:pPr>
        <w:spacing w:before="0" w:after="0"/>
        <w:shd w:val="clear" w:color="auto" w:fill="F2F2F2"/>
        <w:spacing w:line="200" w:lineRule="auto" w:before="0" w:after="0"/>
      </w:pPr>
      <w:r>
        <w:rPr>
          <w:rFonts w:ascii="Consolas" w:hAnsi="Consolas"/>
          <w:sz w:val="18"/>
        </w:rPr>
        <w:t xml:space="preserve">        url = get_hdf5_url(ifo, block_gps, dataset_name)</w:t>
      </w:r>
    </w:p>
    <w:p>
      <w:pPr>
        <w:spacing w:before="0" w:after="0"/>
        <w:shd w:val="clear" w:color="auto" w:fill="F2F2F2"/>
        <w:spacing w:line="200" w:lineRule="auto" w:before="0" w:after="0"/>
      </w:pPr>
      <w:r>
        <w:rPr>
          <w:rFonts w:ascii="Consolas" w:hAnsi="Consolas"/>
          <w:sz w:val="18"/>
        </w:rPr>
        <w:t xml:space="preserve">        if url is None:</w:t>
      </w:r>
    </w:p>
    <w:p>
      <w:pPr>
        <w:spacing w:before="0" w:after="0"/>
        <w:shd w:val="clear" w:color="auto" w:fill="F2F2F2"/>
        <w:spacing w:line="200" w:lineRule="auto" w:before="0" w:after="0"/>
      </w:pPr>
      <w:r>
        <w:rPr>
          <w:rFonts w:ascii="Consolas" w:hAnsi="Consolas"/>
          <w:sz w:val="18"/>
        </w:rPr>
        <w:t xml:space="preserve">            blocks_failed += 1</w:t>
      </w:r>
    </w:p>
    <w:p>
      <w:pPr>
        <w:spacing w:before="0" w:after="0"/>
        <w:shd w:val="clear" w:color="auto" w:fill="F2F2F2"/>
        <w:spacing w:line="200" w:lineRule="auto" w:before="0" w:after="0"/>
      </w:pPr>
      <w:r>
        <w:rPr>
          <w:rFonts w:ascii="Consolas" w:hAnsi="Consolas"/>
          <w:sz w:val="18"/>
        </w:rPr>
        <w:t xml:space="preserve">            done_blocks.add(block_gps)</w:t>
      </w:r>
    </w:p>
    <w:p>
      <w:pPr>
        <w:spacing w:before="0" w:after="0"/>
        <w:shd w:val="clear" w:color="auto" w:fill="F2F2F2"/>
        <w:spacing w:line="200" w:lineRule="auto" w:before="0" w:after="0"/>
      </w:pPr>
      <w:r>
        <w:rPr>
          <w:rFonts w:ascii="Consolas" w:hAnsi="Consolas"/>
          <w:sz w:val="18"/>
        </w:rPr>
        <w:t xml:space="preserve">            continue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Download</w:t>
      </w:r>
    </w:p>
    <w:p>
      <w:pPr>
        <w:spacing w:before="0" w:after="0"/>
        <w:shd w:val="clear" w:color="auto" w:fill="F2F2F2"/>
        <w:spacing w:line="200" w:lineRule="auto" w:before="0" w:after="0"/>
      </w:pPr>
      <w:r>
        <w:rPr>
          <w:rFonts w:ascii="Consolas" w:hAnsi="Consolas"/>
          <w:sz w:val="18"/>
        </w:rPr>
        <w:t xml:space="preserve">        if not download_hdf5(url, hdf5_path):</w:t>
      </w:r>
    </w:p>
    <w:p>
      <w:pPr>
        <w:spacing w:before="0" w:after="0"/>
        <w:shd w:val="clear" w:color="auto" w:fill="F2F2F2"/>
        <w:spacing w:line="200" w:lineRule="auto" w:before="0" w:after="0"/>
      </w:pPr>
      <w:r>
        <w:rPr>
          <w:rFonts w:ascii="Consolas" w:hAnsi="Consolas"/>
          <w:sz w:val="18"/>
        </w:rPr>
        <w:t xml:space="preserve">            blocks_failed += 1</w:t>
      </w:r>
    </w:p>
    <w:p>
      <w:pPr>
        <w:spacing w:before="0" w:after="0"/>
        <w:shd w:val="clear" w:color="auto" w:fill="F2F2F2"/>
        <w:spacing w:line="200" w:lineRule="auto" w:before="0" w:after="0"/>
      </w:pPr>
      <w:r>
        <w:rPr>
          <w:rFonts w:ascii="Consolas" w:hAnsi="Consolas"/>
          <w:sz w:val="18"/>
        </w:rPr>
        <w:t xml:space="preserve">            done_blocks.add(block_gps)</w:t>
      </w:r>
    </w:p>
    <w:p>
      <w:pPr>
        <w:spacing w:before="0" w:after="0"/>
        <w:shd w:val="clear" w:color="auto" w:fill="F2F2F2"/>
        <w:spacing w:line="200" w:lineRule="auto" w:before="0" w:after="0"/>
      </w:pPr>
      <w:r>
        <w:rPr>
          <w:rFonts w:ascii="Consolas" w:hAnsi="Consolas"/>
          <w:sz w:val="18"/>
        </w:rPr>
        <w:t xml:space="preserve">            continue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Read strain</w:t>
      </w:r>
    </w:p>
    <w:p>
      <w:pPr>
        <w:spacing w:before="0" w:after="0"/>
        <w:shd w:val="clear" w:color="auto" w:fill="F2F2F2"/>
        <w:spacing w:line="200" w:lineRule="auto" w:before="0" w:after="0"/>
      </w:pPr>
      <w:r>
        <w:rPr>
          <w:rFonts w:ascii="Consolas" w:hAnsi="Consolas"/>
          <w:sz w:val="18"/>
        </w:rPr>
        <w:t xml:space="preserve">        try:</w:t>
      </w:r>
    </w:p>
    <w:p>
      <w:pPr>
        <w:spacing w:before="0" w:after="0"/>
        <w:shd w:val="clear" w:color="auto" w:fill="F2F2F2"/>
        <w:spacing w:line="200" w:lineRule="auto" w:before="0" w:after="0"/>
      </w:pPr>
      <w:r>
        <w:rPr>
          <w:rFonts w:ascii="Consolas" w:hAnsi="Consolas"/>
          <w:sz w:val="18"/>
        </w:rPr>
        <w:t xml:space="preserve">            strain = read_strain(hdf5_path)</w:t>
      </w:r>
    </w:p>
    <w:p>
      <w:pPr>
        <w:spacing w:before="0" w:after="0"/>
        <w:shd w:val="clear" w:color="auto" w:fill="F2F2F2"/>
        <w:spacing w:line="200" w:lineRule="auto" w:before="0" w:after="0"/>
      </w:pPr>
      <w:r>
        <w:rPr>
          <w:rFonts w:ascii="Consolas" w:hAnsi="Consolas"/>
          <w:sz w:val="18"/>
        </w:rPr>
        <w:t xml:space="preserve">        except Exception as e:</w:t>
      </w:r>
    </w:p>
    <w:p>
      <w:pPr>
        <w:spacing w:before="0" w:after="0"/>
        <w:shd w:val="clear" w:color="auto" w:fill="F2F2F2"/>
        <w:spacing w:line="200" w:lineRule="auto" w:before="0" w:after="0"/>
      </w:pPr>
      <w:r>
        <w:rPr>
          <w:rFonts w:ascii="Consolas" w:hAnsi="Consolas"/>
          <w:sz w:val="18"/>
        </w:rPr>
        <w:t xml:space="preserve">            print(f"    [WARN] Cannot read strain {hdf5_path.name}: {e}")</w:t>
      </w:r>
    </w:p>
    <w:p>
      <w:pPr>
        <w:spacing w:before="0" w:after="0"/>
        <w:shd w:val="clear" w:color="auto" w:fill="F2F2F2"/>
        <w:spacing w:line="200" w:lineRule="auto" w:before="0" w:after="0"/>
      </w:pPr>
      <w:r>
        <w:rPr>
          <w:rFonts w:ascii="Consolas" w:hAnsi="Consolas"/>
          <w:sz w:val="18"/>
        </w:rPr>
        <w:t xml:space="preserve">            blocks_failed += 1</w:t>
      </w:r>
    </w:p>
    <w:p>
      <w:pPr>
        <w:spacing w:before="0" w:after="0"/>
        <w:shd w:val="clear" w:color="auto" w:fill="F2F2F2"/>
        <w:spacing w:line="200" w:lineRule="auto" w:before="0" w:after="0"/>
      </w:pPr>
      <w:r>
        <w:rPr>
          <w:rFonts w:ascii="Consolas" w:hAnsi="Consolas"/>
          <w:sz w:val="18"/>
        </w:rPr>
        <w:t xml:space="preserve">            done_blocks.add(block_gps)</w:t>
      </w:r>
    </w:p>
    <w:p>
      <w:pPr>
        <w:spacing w:before="0" w:after="0"/>
        <w:shd w:val="clear" w:color="auto" w:fill="F2F2F2"/>
        <w:spacing w:line="200" w:lineRule="auto" w:before="0" w:after="0"/>
      </w:pPr>
      <w:r>
        <w:rPr>
          <w:rFonts w:ascii="Consolas" w:hAnsi="Consolas"/>
          <w:sz w:val="18"/>
        </w:rPr>
        <w:t xml:space="preserve">            hdf5_path.unlink(missing_ok=True)</w:t>
      </w:r>
    </w:p>
    <w:p>
      <w:pPr>
        <w:spacing w:before="0" w:after="0"/>
        <w:shd w:val="clear" w:color="auto" w:fill="F2F2F2"/>
        <w:spacing w:line="200" w:lineRule="auto" w:before="0" w:after="0"/>
      </w:pPr>
      <w:r>
        <w:rPr>
          <w:rFonts w:ascii="Consolas" w:hAnsi="Consolas"/>
          <w:sz w:val="18"/>
        </w:rPr>
        <w:t xml:space="preserve">            continue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Process all GPS candidates in this block</w:t>
      </w:r>
    </w:p>
    <w:p>
      <w:pPr>
        <w:spacing w:before="0" w:after="0"/>
        <w:shd w:val="clear" w:color="auto" w:fill="F2F2F2"/>
        <w:spacing w:line="200" w:lineRule="auto" w:before="0" w:after="0"/>
      </w:pPr>
      <w:r>
        <w:rPr>
          <w:rFonts w:ascii="Consolas" w:hAnsi="Consolas"/>
          <w:sz w:val="18"/>
        </w:rPr>
        <w:t xml:space="preserve">        prev_count = len(X_all)</w:t>
      </w:r>
    </w:p>
    <w:p>
      <w:pPr>
        <w:spacing w:before="0" w:after="0"/>
        <w:shd w:val="clear" w:color="auto" w:fill="F2F2F2"/>
        <w:spacing w:line="200" w:lineRule="auto" w:before="0" w:after="0"/>
      </w:pPr>
      <w:r>
        <w:rPr>
          <w:rFonts w:ascii="Consolas" w:hAnsi="Consolas"/>
          <w:sz w:val="18"/>
        </w:rPr>
        <w:t xml:space="preserve">        for gps in block_gps_list:</w:t>
      </w:r>
    </w:p>
    <w:p>
      <w:pPr>
        <w:spacing w:before="0" w:after="0"/>
        <w:shd w:val="clear" w:color="auto" w:fill="F2F2F2"/>
        <w:spacing w:line="200" w:lineRule="auto" w:before="0" w:after="0"/>
      </w:pPr>
      <w:r>
        <w:rPr>
          <w:rFonts w:ascii="Consolas" w:hAnsi="Consolas"/>
          <w:sz w:val="18"/>
        </w:rPr>
        <w:t xml:space="preserve">            if len(X_all) &gt;= MAX_SAMPLES:</w:t>
      </w:r>
    </w:p>
    <w:p>
      <w:pPr>
        <w:spacing w:before="0" w:after="0"/>
        <w:shd w:val="clear" w:color="auto" w:fill="F2F2F2"/>
        <w:spacing w:line="200" w:lineRule="auto" w:before="0" w:after="0"/>
      </w:pPr>
      <w:r>
        <w:rPr>
          <w:rFonts w:ascii="Consolas" w:hAnsi="Consolas"/>
          <w:sz w:val="18"/>
        </w:rPr>
        <w:t xml:space="preserve">                break</w:t>
      </w:r>
    </w:p>
    <w:p>
      <w:pPr>
        <w:spacing w:before="0" w:after="0"/>
        <w:shd w:val="clear" w:color="auto" w:fill="F2F2F2"/>
        <w:spacing w:line="200" w:lineRule="auto" w:before="0" w:after="0"/>
      </w:pPr>
      <w:r>
        <w:rPr>
          <w:rFonts w:ascii="Consolas" w:hAnsi="Consolas"/>
          <w:sz w:val="18"/>
        </w:rPr>
        <w:t xml:space="preserve">            spec, log_e = process_window(strain, gps)</w:t>
      </w:r>
    </w:p>
    <w:p>
      <w:pPr>
        <w:spacing w:before="0" w:after="0"/>
        <w:shd w:val="clear" w:color="auto" w:fill="F2F2F2"/>
        <w:spacing w:line="200" w:lineRule="auto" w:before="0" w:after="0"/>
      </w:pPr>
      <w:r>
        <w:rPr>
          <w:rFonts w:ascii="Consolas" w:hAnsi="Consolas"/>
          <w:sz w:val="18"/>
        </w:rPr>
        <w:t xml:space="preserve">            if spec is None:</w:t>
      </w:r>
    </w:p>
    <w:p>
      <w:pPr>
        <w:spacing w:before="0" w:after="0"/>
        <w:shd w:val="clear" w:color="auto" w:fill="F2F2F2"/>
        <w:spacing w:line="200" w:lineRule="auto" w:before="0" w:after="0"/>
      </w:pPr>
      <w:r>
        <w:rPr>
          <w:rFonts w:ascii="Consolas" w:hAnsi="Consolas"/>
          <w:sz w:val="18"/>
        </w:rPr>
        <w:t xml:space="preserve">                continue</w:t>
      </w:r>
    </w:p>
    <w:p>
      <w:pPr>
        <w:spacing w:before="0" w:after="0"/>
        <w:shd w:val="clear" w:color="auto" w:fill="F2F2F2"/>
        <w:spacing w:line="200" w:lineRule="auto" w:before="0" w:after="0"/>
      </w:pPr>
      <w:r>
        <w:rPr>
          <w:rFonts w:ascii="Consolas" w:hAnsi="Consolas"/>
          <w:sz w:val="18"/>
        </w:rPr>
        <w:t xml:space="preserve">            X_all.append(spec)</w:t>
      </w:r>
    </w:p>
    <w:p>
      <w:pPr>
        <w:spacing w:before="0" w:after="0"/>
        <w:shd w:val="clear" w:color="auto" w:fill="F2F2F2"/>
        <w:spacing w:line="200" w:lineRule="auto" w:before="0" w:after="0"/>
      </w:pPr>
      <w:r>
        <w:rPr>
          <w:rFonts w:ascii="Consolas" w:hAnsi="Consolas"/>
          <w:sz w:val="18"/>
        </w:rPr>
        <w:t xml:space="preserve">            t0_all.append(gps)</w:t>
      </w:r>
    </w:p>
    <w:p>
      <w:pPr>
        <w:spacing w:before="0" w:after="0"/>
        <w:shd w:val="clear" w:color="auto" w:fill="F2F2F2"/>
        <w:spacing w:line="200" w:lineRule="auto" w:before="0" w:after="0"/>
      </w:pPr>
      <w:r>
        <w:rPr>
          <w:rFonts w:ascii="Consolas" w:hAnsi="Consolas"/>
          <w:sz w:val="18"/>
        </w:rPr>
        <w:t xml:space="preserve">            loge_all.append(log_e)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Checkpoint every N new windows</w:t>
      </w:r>
    </w:p>
    <w:p>
      <w:pPr>
        <w:spacing w:before="0" w:after="0"/>
        <w:shd w:val="clear" w:color="auto" w:fill="F2F2F2"/>
        <w:spacing w:line="200" w:lineRule="auto" w:before="0" w:after="0"/>
      </w:pPr>
      <w:r>
        <w:rPr>
          <w:rFonts w:ascii="Consolas" w:hAnsi="Consolas"/>
          <w:sz w:val="18"/>
        </w:rPr>
        <w:t xml:space="preserve">        new_count = len(X_all)</w:t>
      </w:r>
    </w:p>
    <w:p>
      <w:pPr>
        <w:spacing w:before="0" w:after="0"/>
        <w:shd w:val="clear" w:color="auto" w:fill="F2F2F2"/>
        <w:spacing w:line="200" w:lineRule="auto" w:before="0" w:after="0"/>
      </w:pPr>
      <w:r>
        <w:rPr>
          <w:rFonts w:ascii="Consolas" w:hAnsi="Consolas"/>
          <w:sz w:val="18"/>
        </w:rPr>
        <w:t xml:space="preserve">        if new_count // CHECKPOINT_EVERY &gt; prev_count // CHECKPOINT_EVERY:</w:t>
      </w:r>
    </w:p>
    <w:p>
      <w:pPr>
        <w:spacing w:before="0" w:after="0"/>
        <w:shd w:val="clear" w:color="auto" w:fill="F2F2F2"/>
        <w:spacing w:line="200" w:lineRule="auto" w:before="0" w:after="0"/>
      </w:pPr>
      <w:r>
        <w:rPr>
          <w:rFonts w:ascii="Consolas" w:hAnsi="Consolas"/>
          <w:sz w:val="18"/>
        </w:rPr>
        <w:t xml:space="preserve">            save_checkpoint(ckpt_path, done_blocks, X_all, t0_all, loge_all)</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Delete cached HDF5 to free disk</w:t>
      </w:r>
    </w:p>
    <w:p>
      <w:pPr>
        <w:spacing w:before="0" w:after="0"/>
        <w:shd w:val="clear" w:color="auto" w:fill="F2F2F2"/>
        <w:spacing w:line="200" w:lineRule="auto" w:before="0" w:after="0"/>
      </w:pPr>
      <w:r>
        <w:rPr>
          <w:rFonts w:ascii="Consolas" w:hAnsi="Consolas"/>
          <w:sz w:val="18"/>
        </w:rPr>
        <w:t xml:space="preserve">        hdf5_path.unlink(missing_ok=True)</w:t>
      </w:r>
    </w:p>
    <w:p>
      <w:pPr>
        <w:spacing w:before="0" w:after="0"/>
        <w:shd w:val="clear" w:color="auto" w:fill="F2F2F2"/>
        <w:spacing w:line="200" w:lineRule="auto" w:before="0" w:after="0"/>
      </w:pPr>
      <w:r>
        <w:rPr>
          <w:rFonts w:ascii="Consolas" w:hAnsi="Consolas"/>
          <w:sz w:val="18"/>
        </w:rPr>
        <w:t xml:space="preserve">        done_blocks.add(block_gps)</w:t>
      </w:r>
    </w:p>
    <w:p>
      <w:pPr>
        <w:spacing w:before="0" w:after="0"/>
        <w:shd w:val="clear" w:color="auto" w:fill="F2F2F2"/>
        <w:spacing w:line="200" w:lineRule="auto" w:before="0" w:after="0"/>
      </w:pPr>
      <w:r>
        <w:rPr>
          <w:rFonts w:ascii="Consolas" w:hAnsi="Consolas"/>
          <w:sz w:val="18"/>
        </w:rPr>
        <w:t xml:space="preserve">        blocks_done += 1</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 Final save ---</w:t>
      </w:r>
    </w:p>
    <w:p>
      <w:pPr>
        <w:spacing w:before="0" w:after="0"/>
        <w:shd w:val="clear" w:color="auto" w:fill="F2F2F2"/>
        <w:spacing w:line="200" w:lineRule="auto" w:before="0" w:after="0"/>
      </w:pPr>
      <w:r>
        <w:rPr>
          <w:rFonts w:ascii="Consolas" w:hAnsi="Consolas"/>
          <w:sz w:val="18"/>
        </w:rPr>
        <w:t xml:space="preserve">    if not X_all:</w:t>
      </w:r>
    </w:p>
    <w:p>
      <w:pPr>
        <w:spacing w:before="0" w:after="0"/>
        <w:shd w:val="clear" w:color="auto" w:fill="F2F2F2"/>
        <w:spacing w:line="200" w:lineRule="auto" w:before="0" w:after="0"/>
      </w:pPr>
      <w:r>
        <w:rPr>
          <w:rFonts w:ascii="Consolas" w:hAnsi="Consolas"/>
          <w:sz w:val="18"/>
        </w:rPr>
        <w:t xml:space="preserve">        print("\n[WARN] No windows collected — check GWOSC connectivity.")</w:t>
      </w:r>
    </w:p>
    <w:p>
      <w:pPr>
        <w:spacing w:before="0" w:after="0"/>
        <w:shd w:val="clear" w:color="auto" w:fill="F2F2F2"/>
        <w:spacing w:line="200" w:lineRule="auto" w:before="0" w:after="0"/>
      </w:pPr>
      <w:r>
        <w:rPr>
          <w:rFonts w:ascii="Consolas" w:hAnsi="Consolas"/>
          <w:sz w:val="18"/>
        </w:rPr>
        <w:t xml:space="preserve">        return</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meta = {</w:t>
      </w:r>
    </w:p>
    <w:p>
      <w:pPr>
        <w:spacing w:before="0" w:after="0"/>
        <w:shd w:val="clear" w:color="auto" w:fill="F2F2F2"/>
        <w:spacing w:line="200" w:lineRule="auto" w:before="0" w:after="0"/>
      </w:pPr>
      <w:r>
        <w:rPr>
          <w:rFonts w:ascii="Consolas" w:hAnsi="Consolas"/>
          <w:sz w:val="18"/>
        </w:rPr>
        <w:t xml:space="preserve">        "run":         "run02v2",</w:t>
      </w:r>
    </w:p>
    <w:p>
      <w:pPr>
        <w:spacing w:before="0" w:after="0"/>
        <w:shd w:val="clear" w:color="auto" w:fill="F2F2F2"/>
        <w:spacing w:line="200" w:lineRule="auto" w:before="0" w:after="0"/>
      </w:pPr>
      <w:r>
        <w:rPr>
          <w:rFonts w:ascii="Consolas" w:hAnsi="Consolas"/>
          <w:sz w:val="18"/>
        </w:rPr>
        <w:t xml:space="preserve">        "ifo":         ifo,</w:t>
      </w:r>
    </w:p>
    <w:p>
      <w:pPr>
        <w:spacing w:before="0" w:after="0"/>
        <w:shd w:val="clear" w:color="auto" w:fill="F2F2F2"/>
        <w:spacing w:line="200" w:lineRule="auto" w:before="0" w:after="0"/>
      </w:pPr>
      <w:r>
        <w:rPr>
          <w:rFonts w:ascii="Consolas" w:hAnsi="Consolas"/>
          <w:sz w:val="18"/>
        </w:rPr>
        <w:t xml:space="preserve">        "epoch":       epoch,</w:t>
      </w:r>
    </w:p>
    <w:p>
      <w:pPr>
        <w:spacing w:before="0" w:after="0"/>
        <w:shd w:val="clear" w:color="auto" w:fill="F2F2F2"/>
        <w:spacing w:line="200" w:lineRule="auto" w:before="0" w:after="0"/>
      </w:pPr>
      <w:r>
        <w:rPr>
          <w:rFonts w:ascii="Consolas" w:hAnsi="Consolas"/>
          <w:sz w:val="18"/>
        </w:rPr>
        <w:t xml:space="preserve">        "dur":         SCALE,</w:t>
      </w:r>
    </w:p>
    <w:p>
      <w:pPr>
        <w:spacing w:before="0" w:after="0"/>
        <w:shd w:val="clear" w:color="auto" w:fill="F2F2F2"/>
        <w:spacing w:line="200" w:lineRule="auto" w:before="0" w:after="0"/>
      </w:pPr>
      <w:r>
        <w:rPr>
          <w:rFonts w:ascii="Consolas" w:hAnsi="Consolas"/>
          <w:sz w:val="18"/>
        </w:rPr>
        <w:t xml:space="preserve">        "fs":          FS,</w:t>
      </w:r>
    </w:p>
    <w:p>
      <w:pPr>
        <w:spacing w:before="0" w:after="0"/>
        <w:shd w:val="clear" w:color="auto" w:fill="F2F2F2"/>
        <w:spacing w:line="200" w:lineRule="auto" w:before="0" w:after="0"/>
      </w:pPr>
      <w:r>
        <w:rPr>
          <w:rFonts w:ascii="Consolas" w:hAnsi="Consolas"/>
          <w:sz w:val="18"/>
        </w:rPr>
        <w:t xml:space="preserve">        "flow":        FLOW,</w:t>
      </w:r>
    </w:p>
    <w:p>
      <w:pPr>
        <w:spacing w:before="0" w:after="0"/>
        <w:shd w:val="clear" w:color="auto" w:fill="F2F2F2"/>
        <w:spacing w:line="200" w:lineRule="auto" w:before="0" w:after="0"/>
      </w:pPr>
      <w:r>
        <w:rPr>
          <w:rFonts w:ascii="Consolas" w:hAnsi="Consolas"/>
          <w:sz w:val="18"/>
        </w:rPr>
        <w:t xml:space="preserve">        "fhigh":       FHIGH,</w:t>
      </w:r>
    </w:p>
    <w:p>
      <w:pPr>
        <w:spacing w:before="0" w:after="0"/>
        <w:shd w:val="clear" w:color="auto" w:fill="F2F2F2"/>
        <w:spacing w:line="200" w:lineRule="auto" w:before="0" w:after="0"/>
      </w:pPr>
      <w:r>
        <w:rPr>
          <w:rFonts w:ascii="Consolas" w:hAnsi="Consolas"/>
          <w:sz w:val="18"/>
        </w:rPr>
        <w:t xml:space="preserve">        "qrange":      list(QRANGE),</w:t>
      </w:r>
    </w:p>
    <w:p>
      <w:pPr>
        <w:spacing w:before="0" w:after="0"/>
        <w:shd w:val="clear" w:color="auto" w:fill="F2F2F2"/>
        <w:spacing w:line="200" w:lineRule="auto" w:before="0" w:after="0"/>
      </w:pPr>
      <w:r>
        <w:rPr>
          <w:rFonts w:ascii="Consolas" w:hAnsi="Consolas"/>
          <w:sz w:val="18"/>
        </w:rPr>
        <w:t xml:space="preserve">        "img_size":    IMG_SIZE,</w:t>
      </w:r>
    </w:p>
    <w:p>
      <w:pPr>
        <w:spacing w:before="0" w:after="0"/>
        <w:shd w:val="clear" w:color="auto" w:fill="F2F2F2"/>
        <w:spacing w:line="200" w:lineRule="auto" w:before="0" w:after="0"/>
      </w:pPr>
      <w:r>
        <w:rPr>
          <w:rFonts w:ascii="Consolas" w:hAnsi="Consolas"/>
          <w:sz w:val="18"/>
        </w:rPr>
        <w:t xml:space="preserve">        "normalization": "none",</w:t>
      </w:r>
    </w:p>
    <w:p>
      <w:pPr>
        <w:spacing w:before="0" w:after="0"/>
        <w:shd w:val="clear" w:color="auto" w:fill="F2F2F2"/>
        <w:spacing w:line="200" w:lineRule="auto" w:before="0" w:after="0"/>
      </w:pPr>
      <w:r>
        <w:rPr>
          <w:rFonts w:ascii="Consolas" w:hAnsi="Consolas"/>
          <w:sz w:val="18"/>
        </w:rPr>
        <w:t xml:space="preserve">        "sampling":    "uniform_random",</w:t>
      </w:r>
    </w:p>
    <w:p>
      <w:pPr>
        <w:spacing w:before="0" w:after="0"/>
        <w:shd w:val="clear" w:color="auto" w:fill="F2F2F2"/>
        <w:spacing w:line="200" w:lineRule="auto" w:before="0" w:after="0"/>
      </w:pPr>
      <w:r>
        <w:rPr>
          <w:rFonts w:ascii="Consolas" w:hAnsi="Consolas"/>
          <w:sz w:val="18"/>
        </w:rPr>
        <w:t xml:space="preserve">        "seed":        SEED,</w:t>
      </w:r>
    </w:p>
    <w:p>
      <w:pPr>
        <w:spacing w:before="0" w:after="0"/>
        <w:shd w:val="clear" w:color="auto" w:fill="F2F2F2"/>
        <w:spacing w:line="200" w:lineRule="auto" w:before="0" w:after="0"/>
      </w:pPr>
      <w:r>
        <w:rPr>
          <w:rFonts w:ascii="Consolas" w:hAnsi="Consolas"/>
          <w:sz w:val="18"/>
        </w:rPr>
        <w:t xml:space="preserve">        "margin":      MARGIN,</w:t>
      </w:r>
    </w:p>
    <w:p>
      <w:pPr>
        <w:spacing w:before="0" w:after="0"/>
        <w:shd w:val="clear" w:color="auto" w:fill="F2F2F2"/>
        <w:spacing w:line="200" w:lineRule="auto" w:before="0" w:after="0"/>
      </w:pPr>
      <w:r>
        <w:rPr>
          <w:rFonts w:ascii="Consolas" w:hAnsi="Consolas"/>
          <w:sz w:val="18"/>
        </w:rPr>
        <w:t xml:space="preserve">        "n_generated": len(X_all),</w:t>
      </w:r>
    </w:p>
    <w:p>
      <w:pPr>
        <w:spacing w:before="0" w:after="0"/>
        <w:shd w:val="clear" w:color="auto" w:fill="F2F2F2"/>
        <w:spacing w:line="200" w:lineRule="auto" w:before="0" w:after="0"/>
      </w:pPr>
      <w:r>
        <w:rPr>
          <w:rFonts w:ascii="Consolas" w:hAnsi="Consolas"/>
          <w:sz w:val="18"/>
        </w:rPr>
        <w:t xml:space="preserve">        "generated_at": time.strftime("%Y-%m-%dT%H:%M:%S"),</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save_npz(out_path, X_all, t0_all, loge_all, meta)</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size_mb = out_path.stat().st_size / 1e6</w:t>
      </w:r>
    </w:p>
    <w:p>
      <w:pPr>
        <w:spacing w:before="0" w:after="0"/>
        <w:shd w:val="clear" w:color="auto" w:fill="F2F2F2"/>
        <w:spacing w:line="200" w:lineRule="auto" w:before="0" w:after="0"/>
      </w:pPr>
      <w:r>
        <w:rPr>
          <w:rFonts w:ascii="Consolas" w:hAnsi="Consolas"/>
          <w:sz w:val="18"/>
        </w:rPr>
        <w:t xml:space="preserve">    elapsed = time.time() - t_start_run</w:t>
      </w:r>
    </w:p>
    <w:p>
      <w:pPr>
        <w:spacing w:before="0" w:after="0"/>
        <w:shd w:val="clear" w:color="auto" w:fill="F2F2F2"/>
        <w:spacing w:line="200" w:lineRule="auto" w:before="0" w:after="0"/>
      </w:pPr>
      <w:r>
        <w:rPr>
          <w:rFonts w:ascii="Consolas" w:hAnsi="Consolas"/>
          <w:sz w:val="18"/>
        </w:rPr>
        <w:t xml:space="preserve">    print(f"\nSaved {len(X_all)} windows → {out_path}  ({size_mb:.1f} MB)")</w:t>
      </w:r>
    </w:p>
    <w:p>
      <w:pPr>
        <w:spacing w:before="0" w:after="0"/>
        <w:shd w:val="clear" w:color="auto" w:fill="F2F2F2"/>
        <w:spacing w:line="200" w:lineRule="auto" w:before="0" w:after="0"/>
      </w:pPr>
      <w:r>
        <w:rPr>
          <w:rFonts w:ascii="Consolas" w:hAnsi="Consolas"/>
          <w:sz w:val="18"/>
        </w:rPr>
        <w:t xml:space="preserve">    print(f"Done in {elapsed/60:.1f} min  (blocks ok={blocks_done} fail={blocks_failed})")</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Final checkpoint + remove partial</w:t>
      </w:r>
    </w:p>
    <w:p>
      <w:pPr>
        <w:spacing w:before="0" w:after="0"/>
        <w:shd w:val="clear" w:color="auto" w:fill="F2F2F2"/>
        <w:spacing w:line="200" w:lineRule="auto" w:before="0" w:after="0"/>
      </w:pPr>
      <w:r>
        <w:rPr>
          <w:rFonts w:ascii="Consolas" w:hAnsi="Consolas"/>
          <w:sz w:val="18"/>
        </w:rPr>
        <w:t xml:space="preserve">    save_checkpoint(ckpt_path, done_blocks, X_all, t0_all, loge_all)</w:t>
      </w:r>
    </w:p>
    <w:p>
      <w:pPr>
        <w:spacing w:before="0" w:after="0"/>
        <w:shd w:val="clear" w:color="auto" w:fill="F2F2F2"/>
        <w:spacing w:line="200" w:lineRule="auto" w:before="0" w:after="0"/>
      </w:pPr>
      <w:r>
        <w:rPr>
          <w:rFonts w:ascii="Consolas" w:hAnsi="Consolas"/>
          <w:sz w:val="18"/>
        </w:rPr>
        <w:t xml:space="preserve">    partial_path = ckpt_path.with_suffix(".partial.npz")</w:t>
      </w:r>
    </w:p>
    <w:p>
      <w:pPr>
        <w:spacing w:before="0" w:after="0"/>
        <w:shd w:val="clear" w:color="auto" w:fill="F2F2F2"/>
        <w:spacing w:line="200" w:lineRule="auto" w:before="0" w:after="0"/>
      </w:pPr>
      <w:r>
        <w:rPr>
          <w:rFonts w:ascii="Consolas" w:hAnsi="Consolas"/>
          <w:sz w:val="18"/>
        </w:rPr>
        <w:t xml:space="preserve">    partial_path.unlink(missing_ok=True)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Entry point</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check_dependencies():</w:t>
      </w:r>
    </w:p>
    <w:p>
      <w:pPr>
        <w:spacing w:before="0" w:after="0"/>
        <w:shd w:val="clear" w:color="auto" w:fill="F2F2F2"/>
        <w:spacing w:line="200" w:lineRule="auto" w:before="0" w:after="0"/>
      </w:pPr>
      <w:r>
        <w:rPr>
          <w:rFonts w:ascii="Consolas" w:hAnsi="Consolas"/>
          <w:sz w:val="18"/>
        </w:rPr>
        <w:t xml:space="preserve">    missing = []</w:t>
      </w:r>
    </w:p>
    <w:p>
      <w:pPr>
        <w:spacing w:before="0" w:after="0"/>
        <w:shd w:val="clear" w:color="auto" w:fill="F2F2F2"/>
        <w:spacing w:line="200" w:lineRule="auto" w:before="0" w:after="0"/>
      </w:pPr>
      <w:r>
        <w:rPr>
          <w:rFonts w:ascii="Consolas" w:hAnsi="Consolas"/>
          <w:sz w:val="18"/>
        </w:rPr>
        <w:t xml:space="preserve">    for pkg in ("gwpy", "gwosc", "scipy", "numpy"):</w:t>
      </w:r>
    </w:p>
    <w:p>
      <w:pPr>
        <w:spacing w:before="0" w:after="0"/>
        <w:shd w:val="clear" w:color="auto" w:fill="F2F2F2"/>
        <w:spacing w:line="200" w:lineRule="auto" w:before="0" w:after="0"/>
      </w:pPr>
      <w:r>
        <w:rPr>
          <w:rFonts w:ascii="Consolas" w:hAnsi="Consolas"/>
          <w:sz w:val="18"/>
        </w:rPr>
        <w:t xml:space="preserve">        try:</w:t>
      </w:r>
    </w:p>
    <w:p>
      <w:pPr>
        <w:spacing w:before="0" w:after="0"/>
        <w:shd w:val="clear" w:color="auto" w:fill="F2F2F2"/>
        <w:spacing w:line="200" w:lineRule="auto" w:before="0" w:after="0"/>
      </w:pPr>
      <w:r>
        <w:rPr>
          <w:rFonts w:ascii="Consolas" w:hAnsi="Consolas"/>
          <w:sz w:val="18"/>
        </w:rPr>
        <w:t xml:space="preserve">            __import__(pkg)</w:t>
      </w:r>
    </w:p>
    <w:p>
      <w:pPr>
        <w:spacing w:before="0" w:after="0"/>
        <w:shd w:val="clear" w:color="auto" w:fill="F2F2F2"/>
        <w:spacing w:line="200" w:lineRule="auto" w:before="0" w:after="0"/>
      </w:pPr>
      <w:r>
        <w:rPr>
          <w:rFonts w:ascii="Consolas" w:hAnsi="Consolas"/>
          <w:sz w:val="18"/>
        </w:rPr>
        <w:t xml:space="preserve">        except ImportError:</w:t>
      </w:r>
    </w:p>
    <w:p>
      <w:pPr>
        <w:spacing w:before="0" w:after="0"/>
        <w:shd w:val="clear" w:color="auto" w:fill="F2F2F2"/>
        <w:spacing w:line="200" w:lineRule="auto" w:before="0" w:after="0"/>
      </w:pPr>
      <w:r>
        <w:rPr>
          <w:rFonts w:ascii="Consolas" w:hAnsi="Consolas"/>
          <w:sz w:val="18"/>
        </w:rPr>
        <w:t xml:space="preserve">            missing.append(pkg)</w:t>
      </w:r>
    </w:p>
    <w:p>
      <w:pPr>
        <w:spacing w:before="0" w:after="0"/>
        <w:shd w:val="clear" w:color="auto" w:fill="F2F2F2"/>
        <w:spacing w:line="200" w:lineRule="auto" w:before="0" w:after="0"/>
      </w:pPr>
      <w:r>
        <w:rPr>
          <w:rFonts w:ascii="Consolas" w:hAnsi="Consolas"/>
          <w:sz w:val="18"/>
        </w:rPr>
        <w:t xml:space="preserve">    if missing:</w:t>
      </w:r>
    </w:p>
    <w:p>
      <w:pPr>
        <w:spacing w:before="0" w:after="0"/>
        <w:shd w:val="clear" w:color="auto" w:fill="F2F2F2"/>
        <w:spacing w:line="200" w:lineRule="auto" w:before="0" w:after="0"/>
      </w:pPr>
      <w:r>
        <w:rPr>
          <w:rFonts w:ascii="Consolas" w:hAnsi="Consolas"/>
          <w:sz w:val="18"/>
        </w:rPr>
        <w:t xml:space="preserve">        print(f"[ERROR] Missing packages: {', '.join(missing)}")</w:t>
      </w:r>
    </w:p>
    <w:p>
      <w:pPr>
        <w:spacing w:before="0" w:after="0"/>
        <w:shd w:val="clear" w:color="auto" w:fill="F2F2F2"/>
        <w:spacing w:line="200" w:lineRule="auto" w:before="0" w:after="0"/>
      </w:pPr>
      <w:r>
        <w:rPr>
          <w:rFonts w:ascii="Consolas" w:hAnsi="Consolas"/>
          <w:sz w:val="18"/>
        </w:rPr>
        <w:t xml:space="preserve">        print(f"  Run: pip install {' '.join(missing)}")</w:t>
      </w:r>
    </w:p>
    <w:p>
      <w:pPr>
        <w:spacing w:before="0" w:after="0"/>
        <w:shd w:val="clear" w:color="auto" w:fill="F2F2F2"/>
        <w:spacing w:line="200" w:lineRule="auto" w:before="0" w:after="0"/>
      </w:pPr>
      <w:r>
        <w:rPr>
          <w:rFonts w:ascii="Consolas" w:hAnsi="Consolas"/>
          <w:sz w:val="18"/>
        </w:rPr>
        <w:t xml:space="preserve">        sys.exit(1)</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if __name__ == "__main__":</w:t>
      </w:r>
    </w:p>
    <w:p>
      <w:pPr>
        <w:spacing w:before="0" w:after="0"/>
        <w:shd w:val="clear" w:color="auto" w:fill="F2F2F2"/>
        <w:spacing w:line="200" w:lineRule="auto" w:before="0" w:after="0"/>
      </w:pPr>
      <w:r>
        <w:rPr>
          <w:rFonts w:ascii="Consolas" w:hAnsi="Consolas"/>
          <w:sz w:val="18"/>
        </w:rPr>
        <w:t xml:space="preserve">    check_dependencies()</w:t>
      </w:r>
    </w:p>
    <w:p>
      <w:pPr>
        <w:spacing w:before="0" w:after="0"/>
        <w:shd w:val="clear" w:color="auto" w:fill="F2F2F2"/>
        <w:spacing w:line="200" w:lineRule="auto" w:before="0" w:after="0"/>
      </w:pPr>
      <w:r>
        <w:rPr>
          <w:rFonts w:ascii="Consolas" w:hAnsi="Consolas"/>
          <w:sz w:val="18"/>
        </w:rPr>
        <w:t xml:space="preserve">    for ifo, epoch in RUNS:</w:t>
      </w:r>
    </w:p>
    <w:p>
      <w:pPr>
        <w:spacing w:before="0" w:after="0"/>
        <w:shd w:val="clear" w:color="auto" w:fill="F2F2F2"/>
        <w:spacing w:line="200" w:lineRule="auto" w:before="0" w:after="0"/>
      </w:pPr>
      <w:r>
        <w:rPr>
          <w:rFonts w:ascii="Consolas" w:hAnsi="Consolas"/>
          <w:sz w:val="18"/>
        </w:rPr>
        <w:t xml:space="preserve">        run_ifo_epoch(ifo, epoch)</w:t>
      </w:r>
    </w:p>
    <w:p>
      <w:pPr>
        <w:spacing w:before="0" w:after="0"/>
        <w:shd w:val="clear" w:color="auto" w:fill="F2F2F2"/>
        <w:spacing w:line="200" w:lineRule="auto" w:before="0" w:after="0"/>
      </w:pPr>
      <w:r>
        <w:rPr>
          <w:rFonts w:ascii="Consolas" w:hAnsi="Consolas"/>
          <w:sz w:val="18"/>
        </w:rPr>
        <w:t xml:space="preserve"> </w:t>
      </w:r>
    </w:p>
    <w:p/>
    <w:p>
      <w:pPr>
        <w:pStyle w:val="Heading2"/>
        <w:jc w:val="left"/>
      </w:pPr>
      <w:r>
        <w:t>A.2  Módulo M1 — Arquitectura GlitchAE</w:t>
      </w:r>
    </w:p>
    <w:p>
      <w:pPr>
        <w:pStyle w:val="Heading3"/>
        <w:jc w:val="left"/>
      </w:pPr>
      <w:r>
        <w:t>A.2  m1_autoencoder.py</w:t>
      </w:r>
    </w:p>
    <w:p>
      <w:pPr>
        <w:jc w:val="both"/>
        <w:spacing w:line="360" w:lineRule="auto" w:before="0" w:after="60"/>
      </w:pPr>
      <w:r>
        <w:rPr>
          <w:rFonts w:ascii="Calibri" w:hAnsi="Calibri"/>
          <w:b w:val="0"/>
          <w:i/>
          <w:sz w:val="26"/>
        </w:rPr>
        <w:t>Propósito: Definición de GlitchAE (encoder Conv2d + FC, decoder ConvTranspose2d) y cómputo del score de anomalía MSE.</w:t>
      </w:r>
    </w:p>
    <w:p>
      <w:pPr>
        <w:spacing w:before="0" w:after="0"/>
        <w:shd w:val="clear" w:color="auto" w:fill="F2F2F2"/>
        <w:spacing w:line="200" w:lineRule="auto" w:before="0" w:after="0"/>
      </w:pPr>
      <w:r>
        <w:rPr>
          <w:rFonts w:ascii="Consolas" w:hAnsi="Consolas"/>
          <w:sz w:val="18"/>
        </w:rPr>
        <w:t>"""</w:t>
      </w:r>
    </w:p>
    <w:p>
      <w:pPr>
        <w:spacing w:before="0" w:after="0"/>
        <w:shd w:val="clear" w:color="auto" w:fill="F2F2F2"/>
        <w:spacing w:line="200" w:lineRule="auto" w:before="0" w:after="0"/>
      </w:pPr>
      <w:r>
        <w:rPr>
          <w:rFonts w:ascii="Consolas" w:hAnsi="Consolas"/>
          <w:sz w:val="18"/>
        </w:rPr>
        <w:t>m1_autoencoder.py</w:t>
      </w:r>
    </w:p>
    <w:p>
      <w:pPr>
        <w:spacing w:before="0" w:after="0"/>
        <w:shd w:val="clear" w:color="auto" w:fill="F2F2F2"/>
        <w:spacing w:line="200" w:lineRule="auto" w:before="0" w:after="0"/>
      </w:pPr>
      <w:r>
        <w:rPr>
          <w:rFonts w:ascii="Consolas" w:hAnsi="Consolas"/>
          <w:sz w:val="18"/>
        </w:rPr>
        <w:t>=================</w:t>
      </w:r>
    </w:p>
    <w:p>
      <w:pPr>
        <w:spacing w:before="0" w:after="0"/>
        <w:shd w:val="clear" w:color="auto" w:fill="F2F2F2"/>
        <w:spacing w:line="200" w:lineRule="auto" w:before="0" w:after="0"/>
      </w:pPr>
      <w:r>
        <w:rPr>
          <w:rFonts w:ascii="Consolas" w:hAnsi="Consolas"/>
          <w:sz w:val="18"/>
        </w:rPr>
        <w:t>Módulo M1 — Autoencoder convolucional para detección de anomalías en</w:t>
      </w:r>
    </w:p>
    <w:p>
      <w:pPr>
        <w:spacing w:before="0" w:after="0"/>
        <w:shd w:val="clear" w:color="auto" w:fill="F2F2F2"/>
        <w:spacing w:line="200" w:lineRule="auto" w:before="0" w:after="0"/>
      </w:pPr>
      <w:r>
        <w:rPr>
          <w:rFonts w:ascii="Consolas" w:hAnsi="Consolas"/>
          <w:sz w:val="18"/>
        </w:rPr>
        <w:t>imágenes Q-transform del strain gravitacional.</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Proyecto: Pipeline explicable para detección de Glitches en G.W.</w:t>
      </w:r>
    </w:p>
    <w:p>
      <w:pPr>
        <w:spacing w:before="0" w:after="0"/>
        <w:shd w:val="clear" w:color="auto" w:fill="F2F2F2"/>
        <w:spacing w:line="200" w:lineRule="auto" w:before="0" w:after="0"/>
      </w:pPr>
      <w:r>
        <w:rPr>
          <w:rFonts w:ascii="Consolas" w:hAnsi="Consolas"/>
          <w:sz w:val="18"/>
        </w:rPr>
        <w:t>Spec:     M1 Autoencoder Spec v1.0</w:t>
      </w:r>
    </w:p>
    <w:p>
      <w:pPr>
        <w:spacing w:before="0" w:after="0"/>
        <w:shd w:val="clear" w:color="auto" w:fill="F2F2F2"/>
        <w:spacing w:line="200" w:lineRule="auto" w:before="0" w:after="0"/>
      </w:pPr>
      <w:r>
        <w:rPr>
          <w:rFonts w:ascii="Consolas" w:hAnsi="Consolas"/>
          <w:sz w:val="18"/>
        </w:rPr>
        <w:t>"""</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import numpy as np</w:t>
      </w:r>
    </w:p>
    <w:p>
      <w:pPr>
        <w:spacing w:before="0" w:after="0"/>
        <w:shd w:val="clear" w:color="auto" w:fill="F2F2F2"/>
        <w:spacing w:line="200" w:lineRule="auto" w:before="0" w:after="0"/>
      </w:pPr>
      <w:r>
        <w:rPr>
          <w:rFonts w:ascii="Consolas" w:hAnsi="Consolas"/>
          <w:sz w:val="18"/>
        </w:rPr>
        <w:t>import torch</w:t>
      </w:r>
    </w:p>
    <w:p>
      <w:pPr>
        <w:spacing w:before="0" w:after="0"/>
        <w:shd w:val="clear" w:color="auto" w:fill="F2F2F2"/>
        <w:spacing w:line="200" w:lineRule="auto" w:before="0" w:after="0"/>
      </w:pPr>
      <w:r>
        <w:rPr>
          <w:rFonts w:ascii="Consolas" w:hAnsi="Consolas"/>
          <w:sz w:val="18"/>
        </w:rPr>
        <w:t>import torch.nn as nn</w:t>
      </w:r>
    </w:p>
    <w:p>
      <w:pPr>
        <w:spacing w:before="0" w:after="0"/>
        <w:shd w:val="clear" w:color="auto" w:fill="F2F2F2"/>
        <w:spacing w:line="200" w:lineRule="auto" w:before="0" w:after="0"/>
      </w:pPr>
      <w:r>
        <w:rPr>
          <w:rFonts w:ascii="Consolas" w:hAnsi="Consolas"/>
          <w:sz w:val="18"/>
        </w:rPr>
        <w:t>from torch.utils.data import TensorDataset, DataLoader</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class GlitchAE(nn.Module):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Autoencoder convolucional simétrico para detección de glitches.</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Arquitectura:</w:t>
      </w:r>
    </w:p>
    <w:p>
      <w:pPr>
        <w:spacing w:before="0" w:after="0"/>
        <w:shd w:val="clear" w:color="auto" w:fill="F2F2F2"/>
        <w:spacing w:line="200" w:lineRule="auto" w:before="0" w:after="0"/>
      </w:pPr>
      <w:r>
        <w:rPr>
          <w:rFonts w:ascii="Consolas" w:hAnsi="Consolas"/>
          <w:sz w:val="18"/>
        </w:rPr>
        <w:t xml:space="preserve">        Entrada  : (N, 1, 128, 128)</w:t>
      </w:r>
    </w:p>
    <w:p>
      <w:pPr>
        <w:spacing w:before="0" w:after="0"/>
        <w:shd w:val="clear" w:color="auto" w:fill="F2F2F2"/>
        <w:spacing w:line="200" w:lineRule="auto" w:before="0" w:after="0"/>
      </w:pPr>
      <w:r>
        <w:rPr>
          <w:rFonts w:ascii="Consolas" w:hAnsi="Consolas"/>
          <w:sz w:val="18"/>
        </w:rPr>
        <w:t xml:space="preserve">        Encoder  : 4 bloques Conv2d con stride=2  → (N, 256, 8, 8)</w:t>
      </w:r>
    </w:p>
    <w:p>
      <w:pPr>
        <w:spacing w:before="0" w:after="0"/>
        <w:shd w:val="clear" w:color="auto" w:fill="F2F2F2"/>
        <w:spacing w:line="200" w:lineRule="auto" w:before="0" w:after="0"/>
      </w:pPr>
      <w:r>
        <w:rPr>
          <w:rFonts w:ascii="Consolas" w:hAnsi="Consolas"/>
          <w:sz w:val="18"/>
        </w:rPr>
        <w:t xml:space="preserve">        Cuello   : Flatten + 2 capas FC           → (N, latent_dim)</w:t>
      </w:r>
    </w:p>
    <w:p>
      <w:pPr>
        <w:spacing w:before="0" w:after="0"/>
        <w:shd w:val="clear" w:color="auto" w:fill="F2F2F2"/>
        <w:spacing w:line="200" w:lineRule="auto" w:before="0" w:after="0"/>
      </w:pPr>
      <w:r>
        <w:rPr>
          <w:rFonts w:ascii="Consolas" w:hAnsi="Consolas"/>
          <w:sz w:val="18"/>
        </w:rPr>
        <w:t xml:space="preserve">        Expansión: 2 capas FC + Unflatten         → (N, 256, 8, 8)</w:t>
      </w:r>
    </w:p>
    <w:p>
      <w:pPr>
        <w:spacing w:before="0" w:after="0"/>
        <w:shd w:val="clear" w:color="auto" w:fill="F2F2F2"/>
        <w:spacing w:line="200" w:lineRule="auto" w:before="0" w:after="0"/>
      </w:pPr>
      <w:r>
        <w:rPr>
          <w:rFonts w:ascii="Consolas" w:hAnsi="Consolas"/>
          <w:sz w:val="18"/>
        </w:rPr>
        <w:t xml:space="preserve">        Decoder  : 4 bloques ConvTranspose2d      → (N, 1, 128, 128)</w:t>
      </w:r>
    </w:p>
    <w:p>
      <w:pPr>
        <w:spacing w:before="0" w:after="0"/>
        <w:shd w:val="clear" w:color="auto" w:fill="F2F2F2"/>
        <w:spacing w:line="200" w:lineRule="auto" w:before="0" w:after="0"/>
      </w:pPr>
      <w:r>
        <w:rPr>
          <w:rFonts w:ascii="Consolas" w:hAnsi="Consolas"/>
          <w:sz w:val="18"/>
        </w:rPr>
        <w:t xml:space="preserve">        Salida   : Sigmoid  → valores en [0, 1]</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Parámetros</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latent_dim : int</w:t>
      </w:r>
    </w:p>
    <w:p>
      <w:pPr>
        <w:spacing w:before="0" w:after="0"/>
        <w:shd w:val="clear" w:color="auto" w:fill="F2F2F2"/>
        <w:spacing w:line="200" w:lineRule="auto" w:before="0" w:after="0"/>
      </w:pPr>
      <w:r>
        <w:rPr>
          <w:rFonts w:ascii="Consolas" w:hAnsi="Consolas"/>
          <w:sz w:val="18"/>
        </w:rPr>
        <w:t xml:space="preserve">        Dimensión del espacio latente.</w:t>
      </w:r>
    </w:p>
    <w:p>
      <w:pPr>
        <w:spacing w:before="0" w:after="0"/>
        <w:shd w:val="clear" w:color="auto" w:fill="F2F2F2"/>
        <w:spacing w:line="200" w:lineRule="auto" w:before="0" w:after="0"/>
      </w:pPr>
      <w:r>
        <w:rPr>
          <w:rFonts w:ascii="Consolas" w:hAnsi="Consolas"/>
          <w:sz w:val="18"/>
        </w:rPr>
        <w:t xml:space="preserve">        - Empezar con 128.</w:t>
      </w:r>
    </w:p>
    <w:p>
      <w:pPr>
        <w:spacing w:before="0" w:after="0"/>
        <w:shd w:val="clear" w:color="auto" w:fill="F2F2F2"/>
        <w:spacing w:line="200" w:lineRule="auto" w:before="0" w:after="0"/>
      </w:pPr>
      <w:r>
        <w:rPr>
          <w:rFonts w:ascii="Consolas" w:hAnsi="Consolas"/>
          <w:sz w:val="18"/>
        </w:rPr>
        <w:t xml:space="preserve">        - Reducir a 64 si el modelo reconstruye demasiado bien (no detecta).</w:t>
      </w:r>
    </w:p>
    <w:p>
      <w:pPr>
        <w:spacing w:before="0" w:after="0"/>
        <w:shd w:val="clear" w:color="auto" w:fill="F2F2F2"/>
        <w:spacing w:line="200" w:lineRule="auto" w:before="0" w:after="0"/>
      </w:pPr>
      <w:r>
        <w:rPr>
          <w:rFonts w:ascii="Consolas" w:hAnsi="Consolas"/>
          <w:sz w:val="18"/>
        </w:rPr>
        <w:t xml:space="preserve">        - Aumentar a 256 si no converge.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def __init__(self, latent_dim: int = 128):</w:t>
      </w:r>
    </w:p>
    <w:p>
      <w:pPr>
        <w:spacing w:before="0" w:after="0"/>
        <w:shd w:val="clear" w:color="auto" w:fill="F2F2F2"/>
        <w:spacing w:line="200" w:lineRule="auto" w:before="0" w:after="0"/>
      </w:pPr>
      <w:r>
        <w:rPr>
          <w:rFonts w:ascii="Consolas" w:hAnsi="Consolas"/>
          <w:sz w:val="18"/>
        </w:rPr>
        <w:t xml:space="preserve">        super().__init__()</w:t>
      </w:r>
    </w:p>
    <w:p>
      <w:pPr>
        <w:spacing w:before="0" w:after="0"/>
        <w:shd w:val="clear" w:color="auto" w:fill="F2F2F2"/>
        <w:spacing w:line="200" w:lineRule="auto" w:before="0" w:after="0"/>
      </w:pPr>
      <w:r>
        <w:rPr>
          <w:rFonts w:ascii="Consolas" w:hAnsi="Consolas"/>
          <w:sz w:val="18"/>
        </w:rPr>
        <w:t xml:space="preserve">        self.latent_dim = latent_dim</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 ENCODER</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self.encoder_conv = nn.Sequential(</w:t>
      </w:r>
    </w:p>
    <w:p>
      <w:pPr>
        <w:spacing w:before="0" w:after="0"/>
        <w:shd w:val="clear" w:color="auto" w:fill="F2F2F2"/>
        <w:spacing w:line="200" w:lineRule="auto" w:before="0" w:after="0"/>
      </w:pPr>
      <w:r>
        <w:rPr>
          <w:rFonts w:ascii="Consolas" w:hAnsi="Consolas"/>
          <w:sz w:val="18"/>
        </w:rPr>
        <w:t xml:space="preserve">            # Bloque 1: (N, 1, 128, 128) → (N, 32, 64, 64)</w:t>
      </w:r>
    </w:p>
    <w:p>
      <w:pPr>
        <w:spacing w:before="0" w:after="0"/>
        <w:shd w:val="clear" w:color="auto" w:fill="F2F2F2"/>
        <w:spacing w:line="200" w:lineRule="auto" w:before="0" w:after="0"/>
      </w:pPr>
      <w:r>
        <w:rPr>
          <w:rFonts w:ascii="Consolas" w:hAnsi="Consolas"/>
          <w:sz w:val="18"/>
        </w:rPr>
        <w:t xml:space="preserve">            nn.Conv2d(1, 32, kernel_size=3, stride=2, padding=1),</w:t>
      </w:r>
    </w:p>
    <w:p>
      <w:pPr>
        <w:spacing w:before="0" w:after="0"/>
        <w:shd w:val="clear" w:color="auto" w:fill="F2F2F2"/>
        <w:spacing w:line="200" w:lineRule="auto" w:before="0" w:after="0"/>
      </w:pPr>
      <w:r>
        <w:rPr>
          <w:rFonts w:ascii="Consolas" w:hAnsi="Consolas"/>
          <w:sz w:val="18"/>
        </w:rPr>
        <w:t xml:space="preserve">            nn.BatchNorm2d(32),</w:t>
      </w:r>
    </w:p>
    <w:p>
      <w:pPr>
        <w:spacing w:before="0" w:after="0"/>
        <w:shd w:val="clear" w:color="auto" w:fill="F2F2F2"/>
        <w:spacing w:line="200" w:lineRule="auto" w:before="0" w:after="0"/>
      </w:pPr>
      <w:r>
        <w:rPr>
          <w:rFonts w:ascii="Consolas" w:hAnsi="Consolas"/>
          <w:sz w:val="18"/>
        </w:rPr>
        <w:t xml:space="preserve">            nn.ReLU(inplace=True),</w:t>
      </w:r>
    </w:p>
    <w:p>
      <w:pPr>
        <w:spacing w:before="0" w:after="0"/>
        <w:shd w:val="clear" w:color="auto" w:fill="F2F2F2"/>
        <w:spacing w:line="200" w:lineRule="auto" w:before="0" w:after="0"/>
      </w:pPr>
      <w:r>
        <w:rPr>
          <w:rFonts w:ascii="Consolas" w:hAnsi="Consolas"/>
          <w:sz w:val="18"/>
        </w:rPr>
        <w:t xml:space="preserve">            # Bloque 2: (N, 32, 64, 64) → (N, 64, 32, 32)</w:t>
      </w:r>
    </w:p>
    <w:p>
      <w:pPr>
        <w:spacing w:before="0" w:after="0"/>
        <w:shd w:val="clear" w:color="auto" w:fill="F2F2F2"/>
        <w:spacing w:line="200" w:lineRule="auto" w:before="0" w:after="0"/>
      </w:pPr>
      <w:r>
        <w:rPr>
          <w:rFonts w:ascii="Consolas" w:hAnsi="Consolas"/>
          <w:sz w:val="18"/>
        </w:rPr>
        <w:t xml:space="preserve">            nn.Conv2d(32, 64, kernel_size=3, stride=2, padding=1),</w:t>
      </w:r>
    </w:p>
    <w:p>
      <w:pPr>
        <w:spacing w:before="0" w:after="0"/>
        <w:shd w:val="clear" w:color="auto" w:fill="F2F2F2"/>
        <w:spacing w:line="200" w:lineRule="auto" w:before="0" w:after="0"/>
      </w:pPr>
      <w:r>
        <w:rPr>
          <w:rFonts w:ascii="Consolas" w:hAnsi="Consolas"/>
          <w:sz w:val="18"/>
        </w:rPr>
        <w:t xml:space="preserve">            nn.BatchNorm2d(64),</w:t>
      </w:r>
    </w:p>
    <w:p>
      <w:pPr>
        <w:spacing w:before="0" w:after="0"/>
        <w:shd w:val="clear" w:color="auto" w:fill="F2F2F2"/>
        <w:spacing w:line="200" w:lineRule="auto" w:before="0" w:after="0"/>
      </w:pPr>
      <w:r>
        <w:rPr>
          <w:rFonts w:ascii="Consolas" w:hAnsi="Consolas"/>
          <w:sz w:val="18"/>
        </w:rPr>
        <w:t xml:space="preserve">            nn.ReLU(inplace=True),</w:t>
      </w:r>
    </w:p>
    <w:p>
      <w:pPr>
        <w:spacing w:before="0" w:after="0"/>
        <w:shd w:val="clear" w:color="auto" w:fill="F2F2F2"/>
        <w:spacing w:line="200" w:lineRule="auto" w:before="0" w:after="0"/>
      </w:pPr>
      <w:r>
        <w:rPr>
          <w:rFonts w:ascii="Consolas" w:hAnsi="Consolas"/>
          <w:sz w:val="18"/>
        </w:rPr>
        <w:t xml:space="preserve">            # Bloque 3: (N, 64, 32, 32) → (N, 128, 16, 16)</w:t>
      </w:r>
    </w:p>
    <w:p>
      <w:pPr>
        <w:spacing w:before="0" w:after="0"/>
        <w:shd w:val="clear" w:color="auto" w:fill="F2F2F2"/>
        <w:spacing w:line="200" w:lineRule="auto" w:before="0" w:after="0"/>
      </w:pPr>
      <w:r>
        <w:rPr>
          <w:rFonts w:ascii="Consolas" w:hAnsi="Consolas"/>
          <w:sz w:val="18"/>
        </w:rPr>
        <w:t xml:space="preserve">            nn.Conv2d(64, 128, kernel_size=3, stride=2, padding=1),</w:t>
      </w:r>
    </w:p>
    <w:p>
      <w:pPr>
        <w:spacing w:before="0" w:after="0"/>
        <w:shd w:val="clear" w:color="auto" w:fill="F2F2F2"/>
        <w:spacing w:line="200" w:lineRule="auto" w:before="0" w:after="0"/>
      </w:pPr>
      <w:r>
        <w:rPr>
          <w:rFonts w:ascii="Consolas" w:hAnsi="Consolas"/>
          <w:sz w:val="18"/>
        </w:rPr>
        <w:t xml:space="preserve">            nn.BatchNorm2d(128),</w:t>
      </w:r>
    </w:p>
    <w:p>
      <w:pPr>
        <w:spacing w:before="0" w:after="0"/>
        <w:shd w:val="clear" w:color="auto" w:fill="F2F2F2"/>
        <w:spacing w:line="200" w:lineRule="auto" w:before="0" w:after="0"/>
      </w:pPr>
      <w:r>
        <w:rPr>
          <w:rFonts w:ascii="Consolas" w:hAnsi="Consolas"/>
          <w:sz w:val="18"/>
        </w:rPr>
        <w:t xml:space="preserve">            nn.ReLU(inplace=True),</w:t>
      </w:r>
    </w:p>
    <w:p>
      <w:pPr>
        <w:spacing w:before="0" w:after="0"/>
        <w:shd w:val="clear" w:color="auto" w:fill="F2F2F2"/>
        <w:spacing w:line="200" w:lineRule="auto" w:before="0" w:after="0"/>
      </w:pPr>
      <w:r>
        <w:rPr>
          <w:rFonts w:ascii="Consolas" w:hAnsi="Consolas"/>
          <w:sz w:val="18"/>
        </w:rPr>
        <w:t xml:space="preserve">            # Bloque 4: (N, 128, 16, 16) → (N, 256, 8, 8)</w:t>
      </w:r>
    </w:p>
    <w:p>
      <w:pPr>
        <w:spacing w:before="0" w:after="0"/>
        <w:shd w:val="clear" w:color="auto" w:fill="F2F2F2"/>
        <w:spacing w:line="200" w:lineRule="auto" w:before="0" w:after="0"/>
      </w:pPr>
      <w:r>
        <w:rPr>
          <w:rFonts w:ascii="Consolas" w:hAnsi="Consolas"/>
          <w:sz w:val="18"/>
        </w:rPr>
        <w:t xml:space="preserve">            nn.Conv2d(128, 256, kernel_size=3, stride=2, padding=1),</w:t>
      </w:r>
    </w:p>
    <w:p>
      <w:pPr>
        <w:spacing w:before="0" w:after="0"/>
        <w:shd w:val="clear" w:color="auto" w:fill="F2F2F2"/>
        <w:spacing w:line="200" w:lineRule="auto" w:before="0" w:after="0"/>
      </w:pPr>
      <w:r>
        <w:rPr>
          <w:rFonts w:ascii="Consolas" w:hAnsi="Consolas"/>
          <w:sz w:val="18"/>
        </w:rPr>
        <w:t xml:space="preserve">            nn.BatchNorm2d(256),</w:t>
      </w:r>
    </w:p>
    <w:p>
      <w:pPr>
        <w:spacing w:before="0" w:after="0"/>
        <w:shd w:val="clear" w:color="auto" w:fill="F2F2F2"/>
        <w:spacing w:line="200" w:lineRule="auto" w:before="0" w:after="0"/>
      </w:pPr>
      <w:r>
        <w:rPr>
          <w:rFonts w:ascii="Consolas" w:hAnsi="Consolas"/>
          <w:sz w:val="18"/>
        </w:rPr>
        <w:t xml:space="preserve">            nn.ReLU(inplace=True),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self.encoder_fc = nn.Sequential(</w:t>
      </w:r>
    </w:p>
    <w:p>
      <w:pPr>
        <w:spacing w:before="0" w:after="0"/>
        <w:shd w:val="clear" w:color="auto" w:fill="F2F2F2"/>
        <w:spacing w:line="200" w:lineRule="auto" w:before="0" w:after="0"/>
      </w:pPr>
      <w:r>
        <w:rPr>
          <w:rFonts w:ascii="Consolas" w:hAnsi="Consolas"/>
          <w:sz w:val="18"/>
        </w:rPr>
        <w:t xml:space="preserve">            nn.Flatten(),                              # (N, 256*8*8) = (N, 16384)</w:t>
      </w:r>
    </w:p>
    <w:p>
      <w:pPr>
        <w:spacing w:before="0" w:after="0"/>
        <w:shd w:val="clear" w:color="auto" w:fill="F2F2F2"/>
        <w:spacing w:line="200" w:lineRule="auto" w:before="0" w:after="0"/>
      </w:pPr>
      <w:r>
        <w:rPr>
          <w:rFonts w:ascii="Consolas" w:hAnsi="Consolas"/>
          <w:sz w:val="18"/>
        </w:rPr>
        <w:t xml:space="preserve">            nn.Linear(256 * 8 * 8, 512),</w:t>
      </w:r>
    </w:p>
    <w:p>
      <w:pPr>
        <w:spacing w:before="0" w:after="0"/>
        <w:shd w:val="clear" w:color="auto" w:fill="F2F2F2"/>
        <w:spacing w:line="200" w:lineRule="auto" w:before="0" w:after="0"/>
      </w:pPr>
      <w:r>
        <w:rPr>
          <w:rFonts w:ascii="Consolas" w:hAnsi="Consolas"/>
          <w:sz w:val="18"/>
        </w:rPr>
        <w:t xml:space="preserve">            nn.ReLU(inplace=True),</w:t>
      </w:r>
    </w:p>
    <w:p>
      <w:pPr>
        <w:spacing w:before="0" w:after="0"/>
        <w:shd w:val="clear" w:color="auto" w:fill="F2F2F2"/>
        <w:spacing w:line="200" w:lineRule="auto" w:before="0" w:after="0"/>
      </w:pPr>
      <w:r>
        <w:rPr>
          <w:rFonts w:ascii="Consolas" w:hAnsi="Consolas"/>
          <w:sz w:val="18"/>
        </w:rPr>
        <w:t xml:space="preserve">            nn.Linear(512, latent_dim),                # (N, latent_dim)</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 DECODER</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self.decoder_fc = nn.Sequential(</w:t>
      </w:r>
    </w:p>
    <w:p>
      <w:pPr>
        <w:spacing w:before="0" w:after="0"/>
        <w:shd w:val="clear" w:color="auto" w:fill="F2F2F2"/>
        <w:spacing w:line="200" w:lineRule="auto" w:before="0" w:after="0"/>
      </w:pPr>
      <w:r>
        <w:rPr>
          <w:rFonts w:ascii="Consolas" w:hAnsi="Consolas"/>
          <w:sz w:val="18"/>
        </w:rPr>
        <w:t xml:space="preserve">            nn.Linear(latent_dim, 512),</w:t>
      </w:r>
    </w:p>
    <w:p>
      <w:pPr>
        <w:spacing w:before="0" w:after="0"/>
        <w:shd w:val="clear" w:color="auto" w:fill="F2F2F2"/>
        <w:spacing w:line="200" w:lineRule="auto" w:before="0" w:after="0"/>
      </w:pPr>
      <w:r>
        <w:rPr>
          <w:rFonts w:ascii="Consolas" w:hAnsi="Consolas"/>
          <w:sz w:val="18"/>
        </w:rPr>
        <w:t xml:space="preserve">            nn.ReLU(inplace=True),</w:t>
      </w:r>
    </w:p>
    <w:p>
      <w:pPr>
        <w:spacing w:before="0" w:after="0"/>
        <w:shd w:val="clear" w:color="auto" w:fill="F2F2F2"/>
        <w:spacing w:line="200" w:lineRule="auto" w:before="0" w:after="0"/>
      </w:pPr>
      <w:r>
        <w:rPr>
          <w:rFonts w:ascii="Consolas" w:hAnsi="Consolas"/>
          <w:sz w:val="18"/>
        </w:rPr>
        <w:t xml:space="preserve">            nn.Linear(512, 256 * 8 * 8),</w:t>
      </w:r>
    </w:p>
    <w:p>
      <w:pPr>
        <w:spacing w:before="0" w:after="0"/>
        <w:shd w:val="clear" w:color="auto" w:fill="F2F2F2"/>
        <w:spacing w:line="200" w:lineRule="auto" w:before="0" w:after="0"/>
      </w:pPr>
      <w:r>
        <w:rPr>
          <w:rFonts w:ascii="Consolas" w:hAnsi="Consolas"/>
          <w:sz w:val="18"/>
        </w:rPr>
        <w:t xml:space="preserve">            nn.ReLU(inplace=True),</w:t>
      </w:r>
    </w:p>
    <w:p>
      <w:pPr>
        <w:spacing w:before="0" w:after="0"/>
        <w:shd w:val="clear" w:color="auto" w:fill="F2F2F2"/>
        <w:spacing w:line="200" w:lineRule="auto" w:before="0" w:after="0"/>
      </w:pPr>
      <w:r>
        <w:rPr>
          <w:rFonts w:ascii="Consolas" w:hAnsi="Consolas"/>
          <w:sz w:val="18"/>
        </w:rPr>
        <w:t xml:space="preserve">            nn.Unflatten(1, (256, 8, 8)),              # (N, 256, 8, 8)</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self.decoder_conv = nn.Sequential(</w:t>
      </w:r>
    </w:p>
    <w:p>
      <w:pPr>
        <w:spacing w:before="0" w:after="0"/>
        <w:shd w:val="clear" w:color="auto" w:fill="F2F2F2"/>
        <w:spacing w:line="200" w:lineRule="auto" w:before="0" w:after="0"/>
      </w:pPr>
      <w:r>
        <w:rPr>
          <w:rFonts w:ascii="Consolas" w:hAnsi="Consolas"/>
          <w:sz w:val="18"/>
        </w:rPr>
        <w:t xml:space="preserve">            # Bloque 1: (N, 256, 8, 8) → (N, 128, 16, 16)</w:t>
      </w:r>
    </w:p>
    <w:p>
      <w:pPr>
        <w:spacing w:before="0" w:after="0"/>
        <w:shd w:val="clear" w:color="auto" w:fill="F2F2F2"/>
        <w:spacing w:line="200" w:lineRule="auto" w:before="0" w:after="0"/>
      </w:pPr>
      <w:r>
        <w:rPr>
          <w:rFonts w:ascii="Consolas" w:hAnsi="Consolas"/>
          <w:sz w:val="18"/>
        </w:rPr>
        <w:t xml:space="preserve">            nn.ConvTranspose2d(256, 128, kernel_size=4, stride=2, padding=1),</w:t>
      </w:r>
    </w:p>
    <w:p>
      <w:pPr>
        <w:spacing w:before="0" w:after="0"/>
        <w:shd w:val="clear" w:color="auto" w:fill="F2F2F2"/>
        <w:spacing w:line="200" w:lineRule="auto" w:before="0" w:after="0"/>
      </w:pPr>
      <w:r>
        <w:rPr>
          <w:rFonts w:ascii="Consolas" w:hAnsi="Consolas"/>
          <w:sz w:val="18"/>
        </w:rPr>
        <w:t xml:space="preserve">            nn.BatchNorm2d(128),</w:t>
      </w:r>
    </w:p>
    <w:p>
      <w:pPr>
        <w:spacing w:before="0" w:after="0"/>
        <w:shd w:val="clear" w:color="auto" w:fill="F2F2F2"/>
        <w:spacing w:line="200" w:lineRule="auto" w:before="0" w:after="0"/>
      </w:pPr>
      <w:r>
        <w:rPr>
          <w:rFonts w:ascii="Consolas" w:hAnsi="Consolas"/>
          <w:sz w:val="18"/>
        </w:rPr>
        <w:t xml:space="preserve">            nn.ReLU(inplace=True),</w:t>
      </w:r>
    </w:p>
    <w:p>
      <w:pPr>
        <w:spacing w:before="0" w:after="0"/>
        <w:shd w:val="clear" w:color="auto" w:fill="F2F2F2"/>
        <w:spacing w:line="200" w:lineRule="auto" w:before="0" w:after="0"/>
      </w:pPr>
      <w:r>
        <w:rPr>
          <w:rFonts w:ascii="Consolas" w:hAnsi="Consolas"/>
          <w:sz w:val="18"/>
        </w:rPr>
        <w:t xml:space="preserve">            # Bloque 2: (N, 128, 16, 16) → (N, 64, 32, 32)</w:t>
      </w:r>
    </w:p>
    <w:p>
      <w:pPr>
        <w:spacing w:before="0" w:after="0"/>
        <w:shd w:val="clear" w:color="auto" w:fill="F2F2F2"/>
        <w:spacing w:line="200" w:lineRule="auto" w:before="0" w:after="0"/>
      </w:pPr>
      <w:r>
        <w:rPr>
          <w:rFonts w:ascii="Consolas" w:hAnsi="Consolas"/>
          <w:sz w:val="18"/>
        </w:rPr>
        <w:t xml:space="preserve">            nn.ConvTranspose2d(128, 64, kernel_size=4, stride=2, padding=1),</w:t>
      </w:r>
    </w:p>
    <w:p>
      <w:pPr>
        <w:spacing w:before="0" w:after="0"/>
        <w:shd w:val="clear" w:color="auto" w:fill="F2F2F2"/>
        <w:spacing w:line="200" w:lineRule="auto" w:before="0" w:after="0"/>
      </w:pPr>
      <w:r>
        <w:rPr>
          <w:rFonts w:ascii="Consolas" w:hAnsi="Consolas"/>
          <w:sz w:val="18"/>
        </w:rPr>
        <w:t xml:space="preserve">            nn.BatchNorm2d(64),</w:t>
      </w:r>
    </w:p>
    <w:p>
      <w:pPr>
        <w:spacing w:before="0" w:after="0"/>
        <w:shd w:val="clear" w:color="auto" w:fill="F2F2F2"/>
        <w:spacing w:line="200" w:lineRule="auto" w:before="0" w:after="0"/>
      </w:pPr>
      <w:r>
        <w:rPr>
          <w:rFonts w:ascii="Consolas" w:hAnsi="Consolas"/>
          <w:sz w:val="18"/>
        </w:rPr>
        <w:t xml:space="preserve">            nn.ReLU(inplace=True),</w:t>
      </w:r>
    </w:p>
    <w:p>
      <w:pPr>
        <w:spacing w:before="0" w:after="0"/>
        <w:shd w:val="clear" w:color="auto" w:fill="F2F2F2"/>
        <w:spacing w:line="200" w:lineRule="auto" w:before="0" w:after="0"/>
      </w:pPr>
      <w:r>
        <w:rPr>
          <w:rFonts w:ascii="Consolas" w:hAnsi="Consolas"/>
          <w:sz w:val="18"/>
        </w:rPr>
        <w:t xml:space="preserve">            # Bloque 3: (N, 64, 32, 32) → (N, 32, 64, 64)</w:t>
      </w:r>
    </w:p>
    <w:p>
      <w:pPr>
        <w:spacing w:before="0" w:after="0"/>
        <w:shd w:val="clear" w:color="auto" w:fill="F2F2F2"/>
        <w:spacing w:line="200" w:lineRule="auto" w:before="0" w:after="0"/>
      </w:pPr>
      <w:r>
        <w:rPr>
          <w:rFonts w:ascii="Consolas" w:hAnsi="Consolas"/>
          <w:sz w:val="18"/>
        </w:rPr>
        <w:t xml:space="preserve">            nn.ConvTranspose2d(64, 32, kernel_size=4, stride=2, padding=1),</w:t>
      </w:r>
    </w:p>
    <w:p>
      <w:pPr>
        <w:spacing w:before="0" w:after="0"/>
        <w:shd w:val="clear" w:color="auto" w:fill="F2F2F2"/>
        <w:spacing w:line="200" w:lineRule="auto" w:before="0" w:after="0"/>
      </w:pPr>
      <w:r>
        <w:rPr>
          <w:rFonts w:ascii="Consolas" w:hAnsi="Consolas"/>
          <w:sz w:val="18"/>
        </w:rPr>
        <w:t xml:space="preserve">            nn.BatchNorm2d(32),</w:t>
      </w:r>
    </w:p>
    <w:p>
      <w:pPr>
        <w:spacing w:before="0" w:after="0"/>
        <w:shd w:val="clear" w:color="auto" w:fill="F2F2F2"/>
        <w:spacing w:line="200" w:lineRule="auto" w:before="0" w:after="0"/>
      </w:pPr>
      <w:r>
        <w:rPr>
          <w:rFonts w:ascii="Consolas" w:hAnsi="Consolas"/>
          <w:sz w:val="18"/>
        </w:rPr>
        <w:t xml:space="preserve">            nn.ReLU(inplace=True),</w:t>
      </w:r>
    </w:p>
    <w:p>
      <w:pPr>
        <w:spacing w:before="0" w:after="0"/>
        <w:shd w:val="clear" w:color="auto" w:fill="F2F2F2"/>
        <w:spacing w:line="200" w:lineRule="auto" w:before="0" w:after="0"/>
      </w:pPr>
      <w:r>
        <w:rPr>
          <w:rFonts w:ascii="Consolas" w:hAnsi="Consolas"/>
          <w:sz w:val="18"/>
        </w:rPr>
        <w:t xml:space="preserve">            # Bloque 4: (N, 32, 64, 64) → (N, 1, 128, 128)</w:t>
      </w:r>
    </w:p>
    <w:p>
      <w:pPr>
        <w:spacing w:before="0" w:after="0"/>
        <w:shd w:val="clear" w:color="auto" w:fill="F2F2F2"/>
        <w:spacing w:line="200" w:lineRule="auto" w:before="0" w:after="0"/>
      </w:pPr>
      <w:r>
        <w:rPr>
          <w:rFonts w:ascii="Consolas" w:hAnsi="Consolas"/>
          <w:sz w:val="18"/>
        </w:rPr>
        <w:t xml:space="preserve">            nn.ConvTranspose2d(32, 1, kernel_size=4, stride=2, padding=1),</w:t>
      </w:r>
    </w:p>
    <w:p>
      <w:pPr>
        <w:spacing w:before="0" w:after="0"/>
        <w:shd w:val="clear" w:color="auto" w:fill="F2F2F2"/>
        <w:spacing w:line="200" w:lineRule="auto" w:before="0" w:after="0"/>
      </w:pPr>
      <w:r>
        <w:rPr>
          <w:rFonts w:ascii="Consolas" w:hAnsi="Consolas"/>
          <w:sz w:val="18"/>
        </w:rPr>
        <w:t xml:space="preserve">            nn.Sigmoid(),  # salida en [0,1] para coincidir con X normalizado</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def forward(self, x: torch.Tensor) -&gt; torch.Tensor:</w:t>
      </w:r>
    </w:p>
    <w:p>
      <w:pPr>
        <w:spacing w:before="0" w:after="0"/>
        <w:shd w:val="clear" w:color="auto" w:fill="F2F2F2"/>
        <w:spacing w:line="200" w:lineRule="auto" w:before="0" w:after="0"/>
      </w:pPr>
      <w:r>
        <w:rPr>
          <w:rFonts w:ascii="Consolas" w:hAnsi="Consolas"/>
          <w:sz w:val="18"/>
        </w:rPr>
        <w:t xml:space="preserve">        """Paso completo: encode → cuello → decode."""</w:t>
      </w:r>
    </w:p>
    <w:p>
      <w:pPr>
        <w:spacing w:before="0" w:after="0"/>
        <w:shd w:val="clear" w:color="auto" w:fill="F2F2F2"/>
        <w:spacing w:line="200" w:lineRule="auto" w:before="0" w:after="0"/>
      </w:pPr>
      <w:r>
        <w:rPr>
          <w:rFonts w:ascii="Consolas" w:hAnsi="Consolas"/>
          <w:sz w:val="18"/>
        </w:rPr>
        <w:t xml:space="preserve">        z = self.encoder_conv(x)</w:t>
      </w:r>
    </w:p>
    <w:p>
      <w:pPr>
        <w:spacing w:before="0" w:after="0"/>
        <w:shd w:val="clear" w:color="auto" w:fill="F2F2F2"/>
        <w:spacing w:line="200" w:lineRule="auto" w:before="0" w:after="0"/>
      </w:pPr>
      <w:r>
        <w:rPr>
          <w:rFonts w:ascii="Consolas" w:hAnsi="Consolas"/>
          <w:sz w:val="18"/>
        </w:rPr>
        <w:t xml:space="preserve">        z = self.encoder_fc(z)</w:t>
      </w:r>
    </w:p>
    <w:p>
      <w:pPr>
        <w:spacing w:before="0" w:after="0"/>
        <w:shd w:val="clear" w:color="auto" w:fill="F2F2F2"/>
        <w:spacing w:line="200" w:lineRule="auto" w:before="0" w:after="0"/>
      </w:pPr>
      <w:r>
        <w:rPr>
          <w:rFonts w:ascii="Consolas" w:hAnsi="Consolas"/>
          <w:sz w:val="18"/>
        </w:rPr>
        <w:t xml:space="preserve">        x_hat = self.decoder_fc(z)</w:t>
      </w:r>
    </w:p>
    <w:p>
      <w:pPr>
        <w:spacing w:before="0" w:after="0"/>
        <w:shd w:val="clear" w:color="auto" w:fill="F2F2F2"/>
        <w:spacing w:line="200" w:lineRule="auto" w:before="0" w:after="0"/>
      </w:pPr>
      <w:r>
        <w:rPr>
          <w:rFonts w:ascii="Consolas" w:hAnsi="Consolas"/>
          <w:sz w:val="18"/>
        </w:rPr>
        <w:t xml:space="preserve">        x_hat = self.decoder_conv(x_hat)</w:t>
      </w:r>
    </w:p>
    <w:p>
      <w:pPr>
        <w:spacing w:before="0" w:after="0"/>
        <w:shd w:val="clear" w:color="auto" w:fill="F2F2F2"/>
        <w:spacing w:line="200" w:lineRule="auto" w:before="0" w:after="0"/>
      </w:pPr>
      <w:r>
        <w:rPr>
          <w:rFonts w:ascii="Consolas" w:hAnsi="Consolas"/>
          <w:sz w:val="18"/>
        </w:rPr>
        <w:t xml:space="preserve">        return x_hat</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def encode(self, x: torch.Tensor) -&gt; torch.Tensor:</w:t>
      </w:r>
    </w:p>
    <w:p>
      <w:pPr>
        <w:spacing w:before="0" w:after="0"/>
        <w:shd w:val="clear" w:color="auto" w:fill="F2F2F2"/>
        <w:spacing w:line="200" w:lineRule="auto" w:before="0" w:after="0"/>
      </w:pPr>
      <w:r>
        <w:rPr>
          <w:rFonts w:ascii="Consolas" w:hAnsi="Consolas"/>
          <w:sz w:val="18"/>
        </w:rPr>
        <w:t xml:space="preserve">        """Solo el encoder. Útil para extraer representaciones latentes."""</w:t>
      </w:r>
    </w:p>
    <w:p>
      <w:pPr>
        <w:spacing w:before="0" w:after="0"/>
        <w:shd w:val="clear" w:color="auto" w:fill="F2F2F2"/>
        <w:spacing w:line="200" w:lineRule="auto" w:before="0" w:after="0"/>
      </w:pPr>
      <w:r>
        <w:rPr>
          <w:rFonts w:ascii="Consolas" w:hAnsi="Consolas"/>
          <w:sz w:val="18"/>
        </w:rPr>
        <w:t xml:space="preserve">        z = self.encoder_conv(x)</w:t>
      </w:r>
    </w:p>
    <w:p>
      <w:pPr>
        <w:spacing w:before="0" w:after="0"/>
        <w:shd w:val="clear" w:color="auto" w:fill="F2F2F2"/>
        <w:spacing w:line="200" w:lineRule="auto" w:before="0" w:after="0"/>
      </w:pPr>
      <w:r>
        <w:rPr>
          <w:rFonts w:ascii="Consolas" w:hAnsi="Consolas"/>
          <w:sz w:val="18"/>
        </w:rPr>
        <w:t xml:space="preserve">        return self.encoder_fc(z)</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Score de anomalía</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compute_anomaly_scores(</w:t>
      </w:r>
    </w:p>
    <w:p>
      <w:pPr>
        <w:spacing w:before="0" w:after="0"/>
        <w:shd w:val="clear" w:color="auto" w:fill="F2F2F2"/>
        <w:spacing w:line="200" w:lineRule="auto" w:before="0" w:after="0"/>
      </w:pPr>
      <w:r>
        <w:rPr>
          <w:rFonts w:ascii="Consolas" w:hAnsi="Consolas"/>
          <w:sz w:val="18"/>
        </w:rPr>
        <w:t xml:space="preserve">    model: GlitchAE,</w:t>
      </w:r>
    </w:p>
    <w:p>
      <w:pPr>
        <w:spacing w:before="0" w:after="0"/>
        <w:shd w:val="clear" w:color="auto" w:fill="F2F2F2"/>
        <w:spacing w:line="200" w:lineRule="auto" w:before="0" w:after="0"/>
      </w:pPr>
      <w:r>
        <w:rPr>
          <w:rFonts w:ascii="Consolas" w:hAnsi="Consolas"/>
          <w:sz w:val="18"/>
        </w:rPr>
        <w:t xml:space="preserve">    X_tensor: torch.Tensor,</w:t>
      </w:r>
    </w:p>
    <w:p>
      <w:pPr>
        <w:spacing w:before="0" w:after="0"/>
        <w:shd w:val="clear" w:color="auto" w:fill="F2F2F2"/>
        <w:spacing w:line="200" w:lineRule="auto" w:before="0" w:after="0"/>
      </w:pPr>
      <w:r>
        <w:rPr>
          <w:rFonts w:ascii="Consolas" w:hAnsi="Consolas"/>
          <w:sz w:val="18"/>
        </w:rPr>
        <w:t xml:space="preserve">    device: str,</w:t>
      </w:r>
    </w:p>
    <w:p>
      <w:pPr>
        <w:spacing w:before="0" w:after="0"/>
        <w:shd w:val="clear" w:color="auto" w:fill="F2F2F2"/>
        <w:spacing w:line="200" w:lineRule="auto" w:before="0" w:after="0"/>
      </w:pPr>
      <w:r>
        <w:rPr>
          <w:rFonts w:ascii="Consolas" w:hAnsi="Consolas"/>
          <w:sz w:val="18"/>
        </w:rPr>
        <w:t xml:space="preserve">    batch_size: int = 256,</w:t>
      </w:r>
    </w:p>
    <w:p>
      <w:pPr>
        <w:spacing w:before="0" w:after="0"/>
        <w:shd w:val="clear" w:color="auto" w:fill="F2F2F2"/>
        <w:spacing w:line="200" w:lineRule="auto" w:before="0" w:after="0"/>
      </w:pPr>
      <w:r>
        <w:rPr>
          <w:rFonts w:ascii="Consolas" w:hAnsi="Consolas"/>
          <w:sz w:val="18"/>
        </w:rPr>
        <w:t>) -&gt; np.ndarray:</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Calcula el error de reconstrucción (MSE por píxel) para cada ventana.</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Parámetros</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model     : GlitchAE entrenado.</w:t>
      </w:r>
    </w:p>
    <w:p>
      <w:pPr>
        <w:spacing w:before="0" w:after="0"/>
        <w:shd w:val="clear" w:color="auto" w:fill="F2F2F2"/>
        <w:spacing w:line="200" w:lineRule="auto" w:before="0" w:after="0"/>
      </w:pPr>
      <w:r>
        <w:rPr>
          <w:rFonts w:ascii="Consolas" w:hAnsi="Consolas"/>
          <w:sz w:val="18"/>
        </w:rPr>
        <w:t xml:space="preserve">    X_tensor  : Tensor (N, 1, 128, 128) normalizado.</w:t>
      </w:r>
    </w:p>
    <w:p>
      <w:pPr>
        <w:spacing w:before="0" w:after="0"/>
        <w:shd w:val="clear" w:color="auto" w:fill="F2F2F2"/>
        <w:spacing w:line="200" w:lineRule="auto" w:before="0" w:after="0"/>
      </w:pPr>
      <w:r>
        <w:rPr>
          <w:rFonts w:ascii="Consolas" w:hAnsi="Consolas"/>
          <w:sz w:val="18"/>
        </w:rPr>
        <w:t xml:space="preserve">    device    : 'cuda' o 'cpu'.</w:t>
      </w:r>
    </w:p>
    <w:p>
      <w:pPr>
        <w:spacing w:before="0" w:after="0"/>
        <w:shd w:val="clear" w:color="auto" w:fill="F2F2F2"/>
        <w:spacing w:line="200" w:lineRule="auto" w:before="0" w:after="0"/>
      </w:pPr>
      <w:r>
        <w:rPr>
          <w:rFonts w:ascii="Consolas" w:hAnsi="Consolas"/>
          <w:sz w:val="18"/>
        </w:rPr>
        <w:t xml:space="preserve">    batch_size: Tamaño de lote para inferencia.</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Retorna</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scores : np.ndarray (N,)</w:t>
      </w:r>
    </w:p>
    <w:p>
      <w:pPr>
        <w:spacing w:before="0" w:after="0"/>
        <w:shd w:val="clear" w:color="auto" w:fill="F2F2F2"/>
        <w:spacing w:line="200" w:lineRule="auto" w:before="0" w:after="0"/>
      </w:pPr>
      <w:r>
        <w:rPr>
          <w:rFonts w:ascii="Consolas" w:hAnsi="Consolas"/>
          <w:sz w:val="18"/>
        </w:rPr>
        <w:t xml:space="preserve">        Error de reconstrucción medio por ventana.</w:t>
      </w:r>
    </w:p>
    <w:p>
      <w:pPr>
        <w:spacing w:before="0" w:after="0"/>
        <w:shd w:val="clear" w:color="auto" w:fill="F2F2F2"/>
        <w:spacing w:line="200" w:lineRule="auto" w:before="0" w:after="0"/>
      </w:pPr>
      <w:r>
        <w:rPr>
          <w:rFonts w:ascii="Consolas" w:hAnsi="Consolas"/>
          <w:sz w:val="18"/>
        </w:rPr>
        <w:t xml:space="preserve">        Valores altos → ventana anómala → posible glitch.</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model.eval()</w:t>
      </w:r>
    </w:p>
    <w:p>
      <w:pPr>
        <w:spacing w:before="0" w:after="0"/>
        <w:shd w:val="clear" w:color="auto" w:fill="F2F2F2"/>
        <w:spacing w:line="200" w:lineRule="auto" w:before="0" w:after="0"/>
      </w:pPr>
      <w:r>
        <w:rPr>
          <w:rFonts w:ascii="Consolas" w:hAnsi="Consolas"/>
          <w:sz w:val="18"/>
        </w:rPr>
        <w:t xml:space="preserve">    scores = []</w:t>
      </w:r>
    </w:p>
    <w:p>
      <w:pPr>
        <w:spacing w:before="0" w:after="0"/>
        <w:shd w:val="clear" w:color="auto" w:fill="F2F2F2"/>
        <w:spacing w:line="200" w:lineRule="auto" w:before="0" w:after="0"/>
      </w:pPr>
      <w:r>
        <w:rPr>
          <w:rFonts w:ascii="Consolas" w:hAnsi="Consolas"/>
          <w:sz w:val="18"/>
        </w:rPr>
        <w:t xml:space="preserve">    dl = DataLoader(TensorDataset(X_tensor), batch_size=batch_size)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with torch.no_grad():</w:t>
      </w:r>
    </w:p>
    <w:p>
      <w:pPr>
        <w:spacing w:before="0" w:after="0"/>
        <w:shd w:val="clear" w:color="auto" w:fill="F2F2F2"/>
        <w:spacing w:line="200" w:lineRule="auto" w:before="0" w:after="0"/>
      </w:pPr>
      <w:r>
        <w:rPr>
          <w:rFonts w:ascii="Consolas" w:hAnsi="Consolas"/>
          <w:sz w:val="18"/>
        </w:rPr>
        <w:t xml:space="preserve">        for (x,) in dl:</w:t>
      </w:r>
    </w:p>
    <w:p>
      <w:pPr>
        <w:spacing w:before="0" w:after="0"/>
        <w:shd w:val="clear" w:color="auto" w:fill="F2F2F2"/>
        <w:spacing w:line="200" w:lineRule="auto" w:before="0" w:after="0"/>
      </w:pPr>
      <w:r>
        <w:rPr>
          <w:rFonts w:ascii="Consolas" w:hAnsi="Consolas"/>
          <w:sz w:val="18"/>
        </w:rPr>
        <w:t xml:space="preserve">            x = x.to(device)</w:t>
      </w:r>
    </w:p>
    <w:p>
      <w:pPr>
        <w:spacing w:before="0" w:after="0"/>
        <w:shd w:val="clear" w:color="auto" w:fill="F2F2F2"/>
        <w:spacing w:line="200" w:lineRule="auto" w:before="0" w:after="0"/>
      </w:pPr>
      <w:r>
        <w:rPr>
          <w:rFonts w:ascii="Consolas" w:hAnsi="Consolas"/>
          <w:sz w:val="18"/>
        </w:rPr>
        <w:t xml:space="preserve">            x_hat = model(x)</w:t>
      </w:r>
    </w:p>
    <w:p>
      <w:pPr>
        <w:spacing w:before="0" w:after="0"/>
        <w:shd w:val="clear" w:color="auto" w:fill="F2F2F2"/>
        <w:spacing w:line="200" w:lineRule="auto" w:before="0" w:after="0"/>
      </w:pPr>
      <w:r>
        <w:rPr>
          <w:rFonts w:ascii="Consolas" w:hAnsi="Consolas"/>
          <w:sz w:val="18"/>
        </w:rPr>
        <w:t xml:space="preserve">            # MSE por imagen (media sobre canales, alto y ancho; NO sobre batch)</w:t>
      </w:r>
    </w:p>
    <w:p>
      <w:pPr>
        <w:spacing w:before="0" w:after="0"/>
        <w:shd w:val="clear" w:color="auto" w:fill="F2F2F2"/>
        <w:spacing w:line="200" w:lineRule="auto" w:before="0" w:after="0"/>
      </w:pPr>
      <w:r>
        <w:rPr>
          <w:rFonts w:ascii="Consolas" w:hAnsi="Consolas"/>
          <w:sz w:val="18"/>
        </w:rPr>
        <w:t xml:space="preserve">            mse = ((x - x_hat) ** 2).mean(dim=[1, 2, 3])</w:t>
      </w:r>
    </w:p>
    <w:p>
      <w:pPr>
        <w:spacing w:before="0" w:after="0"/>
        <w:shd w:val="clear" w:color="auto" w:fill="F2F2F2"/>
        <w:spacing w:line="200" w:lineRule="auto" w:before="0" w:after="0"/>
      </w:pPr>
      <w:r>
        <w:rPr>
          <w:rFonts w:ascii="Consolas" w:hAnsi="Consolas"/>
          <w:sz w:val="18"/>
        </w:rPr>
        <w:t xml:space="preserve">            scores.append(mse.cpu().numpy())</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return np.concatenate(scores)</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compute_combined_score(</w:t>
      </w:r>
    </w:p>
    <w:p>
      <w:pPr>
        <w:spacing w:before="0" w:after="0"/>
        <w:shd w:val="clear" w:color="auto" w:fill="F2F2F2"/>
        <w:spacing w:line="200" w:lineRule="auto" w:before="0" w:after="0"/>
      </w:pPr>
      <w:r>
        <w:rPr>
          <w:rFonts w:ascii="Consolas" w:hAnsi="Consolas"/>
          <w:sz w:val="18"/>
        </w:rPr>
        <w:t xml:space="preserve">    ae_scores: np.ndarray,</w:t>
      </w:r>
    </w:p>
    <w:p>
      <w:pPr>
        <w:spacing w:before="0" w:after="0"/>
        <w:shd w:val="clear" w:color="auto" w:fill="F2F2F2"/>
        <w:spacing w:line="200" w:lineRule="auto" w:before="0" w:after="0"/>
      </w:pPr>
      <w:r>
        <w:rPr>
          <w:rFonts w:ascii="Consolas" w:hAnsi="Consolas"/>
          <w:sz w:val="18"/>
        </w:rPr>
        <w:t xml:space="preserve">    log_energy: np.ndarray,</w:t>
      </w:r>
    </w:p>
    <w:p>
      <w:pPr>
        <w:spacing w:before="0" w:after="0"/>
        <w:shd w:val="clear" w:color="auto" w:fill="F2F2F2"/>
        <w:spacing w:line="200" w:lineRule="auto" w:before="0" w:after="0"/>
      </w:pPr>
      <w:r>
        <w:rPr>
          <w:rFonts w:ascii="Consolas" w:hAnsi="Consolas"/>
          <w:sz w:val="18"/>
        </w:rPr>
        <w:t xml:space="preserve">    alpha: float = 0.7,</w:t>
      </w:r>
    </w:p>
    <w:p>
      <w:pPr>
        <w:spacing w:before="0" w:after="0"/>
        <w:shd w:val="clear" w:color="auto" w:fill="F2F2F2"/>
        <w:spacing w:line="200" w:lineRule="auto" w:before="0" w:after="0"/>
      </w:pPr>
      <w:r>
        <w:rPr>
          <w:rFonts w:ascii="Consolas" w:hAnsi="Consolas"/>
          <w:sz w:val="18"/>
        </w:rPr>
        <w:t>) -&gt; np.ndarray:</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Combina el score del AE con el log_energy del dataset.</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Parámetros</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ae_scores  : (N,) scores de reconstrucción del autoencoder.</w:t>
      </w:r>
    </w:p>
    <w:p>
      <w:pPr>
        <w:spacing w:before="0" w:after="0"/>
        <w:shd w:val="clear" w:color="auto" w:fill="F2F2F2"/>
        <w:spacing w:line="200" w:lineRule="auto" w:before="0" w:after="0"/>
      </w:pPr>
      <w:r>
        <w:rPr>
          <w:rFonts w:ascii="Consolas" w:hAnsi="Consolas"/>
          <w:sz w:val="18"/>
        </w:rPr>
        <w:t xml:space="preserve">    log_energy : (N,) log1p(P90 del Q-transform) del dataset.</w:t>
      </w:r>
    </w:p>
    <w:p>
      <w:pPr>
        <w:spacing w:before="0" w:after="0"/>
        <w:shd w:val="clear" w:color="auto" w:fill="F2F2F2"/>
        <w:spacing w:line="200" w:lineRule="auto" w:before="0" w:after="0"/>
      </w:pPr>
      <w:r>
        <w:rPr>
          <w:rFonts w:ascii="Consolas" w:hAnsi="Consolas"/>
          <w:sz w:val="18"/>
        </w:rPr>
        <w:t xml:space="preserve">    alpha      : Peso del AE en el score combinado.</w:t>
      </w:r>
    </w:p>
    <w:p>
      <w:pPr>
        <w:spacing w:before="0" w:after="0"/>
        <w:shd w:val="clear" w:color="auto" w:fill="F2F2F2"/>
        <w:spacing w:line="200" w:lineRule="auto" w:before="0" w:after="0"/>
      </w:pPr>
      <w:r>
        <w:rPr>
          <w:rFonts w:ascii="Consolas" w:hAnsi="Consolas"/>
          <w:sz w:val="18"/>
        </w:rPr>
        <w:t xml:space="preserve">                 alpha=1 → solo AE,  alpha=0 → solo energía.</w:t>
      </w:r>
    </w:p>
    <w:p>
      <w:pPr>
        <w:spacing w:before="0" w:after="0"/>
        <w:shd w:val="clear" w:color="auto" w:fill="F2F2F2"/>
        <w:spacing w:line="200" w:lineRule="auto" w:before="0" w:after="0"/>
      </w:pPr>
      <w:r>
        <w:rPr>
          <w:rFonts w:ascii="Consolas" w:hAnsi="Consolas"/>
          <w:sz w:val="18"/>
        </w:rPr>
        <w:t xml:space="preserve">                 Empezar con 0.7 y ajustar según curvas ROC.</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Retorna</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combined : np.ndarray (N,) en [0, 1].</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ae_norm = (ae_scores - ae_scores.min()) / (ae_scores.max() - ae_scores.min() + 1e-8)</w:t>
      </w:r>
    </w:p>
    <w:p>
      <w:pPr>
        <w:spacing w:before="0" w:after="0"/>
        <w:shd w:val="clear" w:color="auto" w:fill="F2F2F2"/>
        <w:spacing w:line="200" w:lineRule="auto" w:before="0" w:after="0"/>
      </w:pPr>
      <w:r>
        <w:rPr>
          <w:rFonts w:ascii="Consolas" w:hAnsi="Consolas"/>
          <w:sz w:val="18"/>
        </w:rPr>
        <w:t xml:space="preserve">    en_norm = (log_energy - log_energy.min()) / (log_energy.max() - log_energy.min() + 1e-8)</w:t>
      </w:r>
    </w:p>
    <w:p>
      <w:pPr>
        <w:spacing w:before="0" w:after="0"/>
        <w:shd w:val="clear" w:color="auto" w:fill="F2F2F2"/>
        <w:spacing w:line="200" w:lineRule="auto" w:before="0" w:after="0"/>
      </w:pPr>
      <w:r>
        <w:rPr>
          <w:rFonts w:ascii="Consolas" w:hAnsi="Consolas"/>
          <w:sz w:val="18"/>
        </w:rPr>
        <w:t xml:space="preserve">    return alpha * ae_norm + (1 - alpha) * en_norm</w:t>
      </w:r>
    </w:p>
    <w:p>
      <w:pPr>
        <w:spacing w:before="0" w:after="0"/>
        <w:shd w:val="clear" w:color="auto" w:fill="F2F2F2"/>
        <w:spacing w:line="200" w:lineRule="auto" w:before="0" w:after="0"/>
      </w:pPr>
      <w:r>
        <w:rPr>
          <w:rFonts w:ascii="Consolas" w:hAnsi="Consolas"/>
          <w:sz w:val="18"/>
        </w:rPr>
        <w:t xml:space="preserve"> </w:t>
      </w:r>
    </w:p>
    <w:p/>
    <w:p>
      <w:pPr>
        <w:pStyle w:val="Heading2"/>
        <w:jc w:val="left"/>
      </w:pPr>
      <w:r>
        <w:t>A.3  Módulo M2 — ANFIS jerárquico v3</w:t>
      </w:r>
    </w:p>
    <w:p>
      <w:pPr>
        <w:pStyle w:val="Heading3"/>
        <w:jc w:val="left"/>
      </w:pPr>
      <w:r>
        <w:t>A.3  m2_anfis_v3.py</w:t>
      </w:r>
    </w:p>
    <w:p>
      <w:pPr>
        <w:jc w:val="both"/>
        <w:spacing w:line="360" w:lineRule="auto" w:before="0" w:after="60"/>
      </w:pPr>
      <w:r>
        <w:rPr>
          <w:rFonts w:ascii="Calibri" w:hAnsi="Calibri"/>
          <w:b w:val="0"/>
          <w:i/>
          <w:sz w:val="26"/>
        </w:rPr>
        <w:t>Propósito: ANFIS v3: Stage1 Loud/Rest + Stage2 Burst/Scatter/Other, normalización IFO×época P2/P98, aprendizaje híbrido LSE+Adam.</w:t>
      </w:r>
    </w:p>
    <w:p>
      <w:pPr>
        <w:spacing w:before="0" w:after="0"/>
        <w:shd w:val="clear" w:color="auto" w:fill="F2F2F2"/>
        <w:spacing w:line="200" w:lineRule="auto" w:before="0" w:after="0"/>
      </w:pPr>
      <w:r>
        <w:rPr>
          <w:rFonts w:ascii="Consolas" w:hAnsi="Consolas"/>
          <w:sz w:val="18"/>
        </w:rPr>
        <w:t>"""</w:t>
      </w:r>
    </w:p>
    <w:p>
      <w:pPr>
        <w:spacing w:before="0" w:after="0"/>
        <w:shd w:val="clear" w:color="auto" w:fill="F2F2F2"/>
        <w:spacing w:line="200" w:lineRule="auto" w:before="0" w:after="0"/>
      </w:pPr>
      <w:r>
        <w:rPr>
          <w:rFonts w:ascii="Consolas" w:hAnsi="Consolas"/>
          <w:sz w:val="18"/>
        </w:rPr>
        <w:t>m2_anfis_v3.py</w:t>
      </w:r>
    </w:p>
    <w:p>
      <w:pPr>
        <w:spacing w:before="0" w:after="0"/>
        <w:shd w:val="clear" w:color="auto" w:fill="F2F2F2"/>
        <w:spacing w:line="200" w:lineRule="auto" w:before="0" w:after="0"/>
      </w:pPr>
      <w:r>
        <w:rPr>
          <w:rFonts w:ascii="Consolas" w:hAnsi="Consolas"/>
          <w:sz w:val="18"/>
        </w:rPr>
        <w:t>Two-stage hierarchical ANFIS classifier with per-IFO-epoch normalization.</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Stage 1: Loud vs Rest  (binary, ra=0.15)</w:t>
      </w:r>
    </w:p>
    <w:p>
      <w:pPr>
        <w:spacing w:before="0" w:after="0"/>
        <w:shd w:val="clear" w:color="auto" w:fill="F2F2F2"/>
        <w:spacing w:line="200" w:lineRule="auto" w:before="0" w:after="0"/>
      </w:pPr>
      <w:r>
        <w:rPr>
          <w:rFonts w:ascii="Consolas" w:hAnsi="Consolas"/>
          <w:sz w:val="18"/>
        </w:rPr>
        <w:t>Stage 2: Burst vs Scatter vs Other  (3-class, ra=0.10, on Rest samples)</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Input : m2_data/m2_features_v2.npz  (1637 samples, 6 features, 4 classes)</w:t>
      </w:r>
    </w:p>
    <w:p>
      <w:pPr>
        <w:spacing w:before="0" w:after="0"/>
        <w:shd w:val="clear" w:color="auto" w:fill="F2F2F2"/>
        <w:spacing w:line="200" w:lineRule="auto" w:before="0" w:after="0"/>
      </w:pPr>
      <w:r>
        <w:rPr>
          <w:rFonts w:ascii="Consolas" w:hAnsi="Consolas"/>
          <w:sz w:val="18"/>
        </w:rPr>
        <w:t>Output: m2_outputs_v3/  (checkpoints + plots)</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Usage:</w:t>
      </w:r>
    </w:p>
    <w:p>
      <w:pPr>
        <w:spacing w:before="0" w:after="0"/>
        <w:shd w:val="clear" w:color="auto" w:fill="F2F2F2"/>
        <w:spacing w:line="200" w:lineRule="auto" w:before="0" w:after="0"/>
      </w:pPr>
      <w:r>
        <w:rPr>
          <w:rFonts w:ascii="Consolas" w:hAnsi="Consolas"/>
          <w:sz w:val="18"/>
        </w:rPr>
        <w:t xml:space="preserve">    python m2_anfis_v3.py</w:t>
      </w:r>
    </w:p>
    <w:p>
      <w:pPr>
        <w:spacing w:before="0" w:after="0"/>
        <w:shd w:val="clear" w:color="auto" w:fill="F2F2F2"/>
        <w:spacing w:line="200" w:lineRule="auto" w:before="0" w:after="0"/>
      </w:pPr>
      <w:r>
        <w:rPr>
          <w:rFonts w:ascii="Consolas" w:hAnsi="Consolas"/>
          <w:sz w:val="18"/>
        </w:rPr>
        <w:t>"""</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import csv</w:t>
      </w:r>
    </w:p>
    <w:p>
      <w:pPr>
        <w:spacing w:before="0" w:after="0"/>
        <w:shd w:val="clear" w:color="auto" w:fill="F2F2F2"/>
        <w:spacing w:line="200" w:lineRule="auto" w:before="0" w:after="0"/>
      </w:pPr>
      <w:r>
        <w:rPr>
          <w:rFonts w:ascii="Consolas" w:hAnsi="Consolas"/>
          <w:sz w:val="18"/>
        </w:rPr>
        <w:t>import json</w:t>
      </w:r>
    </w:p>
    <w:p>
      <w:pPr>
        <w:spacing w:before="0" w:after="0"/>
        <w:shd w:val="clear" w:color="auto" w:fill="F2F2F2"/>
        <w:spacing w:line="200" w:lineRule="auto" w:before="0" w:after="0"/>
      </w:pPr>
      <w:r>
        <w:rPr>
          <w:rFonts w:ascii="Consolas" w:hAnsi="Consolas"/>
          <w:sz w:val="18"/>
        </w:rPr>
        <w:t>import time</w:t>
      </w:r>
    </w:p>
    <w:p>
      <w:pPr>
        <w:spacing w:before="0" w:after="0"/>
        <w:shd w:val="clear" w:color="auto" w:fill="F2F2F2"/>
        <w:spacing w:line="200" w:lineRule="auto" w:before="0" w:after="0"/>
      </w:pPr>
      <w:r>
        <w:rPr>
          <w:rFonts w:ascii="Consolas" w:hAnsi="Consolas"/>
          <w:sz w:val="18"/>
        </w:rPr>
        <w:t>from pathlib import Path</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import numpy as np</w:t>
      </w:r>
    </w:p>
    <w:p>
      <w:pPr>
        <w:spacing w:before="0" w:after="0"/>
        <w:shd w:val="clear" w:color="auto" w:fill="F2F2F2"/>
        <w:spacing w:line="200" w:lineRule="auto" w:before="0" w:after="0"/>
      </w:pPr>
      <w:r>
        <w:rPr>
          <w:rFonts w:ascii="Consolas" w:hAnsi="Consolas"/>
          <w:sz w:val="18"/>
        </w:rPr>
        <w:t>import torch</w:t>
      </w:r>
    </w:p>
    <w:p>
      <w:pPr>
        <w:spacing w:before="0" w:after="0"/>
        <w:shd w:val="clear" w:color="auto" w:fill="F2F2F2"/>
        <w:spacing w:line="200" w:lineRule="auto" w:before="0" w:after="0"/>
      </w:pPr>
      <w:r>
        <w:rPr>
          <w:rFonts w:ascii="Consolas" w:hAnsi="Consolas"/>
          <w:sz w:val="18"/>
        </w:rPr>
        <w:t>import torch.nn as nn</w:t>
      </w:r>
    </w:p>
    <w:p>
      <w:pPr>
        <w:spacing w:before="0" w:after="0"/>
        <w:shd w:val="clear" w:color="auto" w:fill="F2F2F2"/>
        <w:spacing w:line="200" w:lineRule="auto" w:before="0" w:after="0"/>
      </w:pPr>
      <w:r>
        <w:rPr>
          <w:rFonts w:ascii="Consolas" w:hAnsi="Consolas"/>
          <w:sz w:val="18"/>
        </w:rPr>
        <w:t>import torch.nn.functional as F</w:t>
      </w:r>
    </w:p>
    <w:p>
      <w:pPr>
        <w:spacing w:before="0" w:after="0"/>
        <w:shd w:val="clear" w:color="auto" w:fill="F2F2F2"/>
        <w:spacing w:line="200" w:lineRule="auto" w:before="0" w:after="0"/>
      </w:pPr>
      <w:r>
        <w:rPr>
          <w:rFonts w:ascii="Consolas" w:hAnsi="Consolas"/>
          <w:sz w:val="18"/>
        </w:rPr>
        <w:t>import torch.optim as optim</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PROJECT_ROOT = Path(__file__).resolve().parent</w:t>
      </w:r>
    </w:p>
    <w:p>
      <w:pPr>
        <w:spacing w:before="0" w:after="0"/>
        <w:shd w:val="clear" w:color="auto" w:fill="F2F2F2"/>
        <w:spacing w:line="200" w:lineRule="auto" w:before="0" w:after="0"/>
      </w:pPr>
      <w:r>
        <w:rPr>
          <w:rFonts w:ascii="Consolas" w:hAnsi="Consolas"/>
          <w:sz w:val="18"/>
        </w:rPr>
        <w:t>CSV_DIR      = PROJECT_ROOT / "gravityspy_o3"</w:t>
      </w:r>
    </w:p>
    <w:p>
      <w:pPr>
        <w:spacing w:before="0" w:after="0"/>
        <w:shd w:val="clear" w:color="auto" w:fill="F2F2F2"/>
        <w:spacing w:line="200" w:lineRule="auto" w:before="0" w:after="0"/>
      </w:pPr>
      <w:r>
        <w:rPr>
          <w:rFonts w:ascii="Consolas" w:hAnsi="Consolas"/>
          <w:sz w:val="18"/>
        </w:rPr>
        <w:t>NPZ_PATH     = PROJECT_ROOT / "m2_data" / "m2_features_v2.npz"</w:t>
      </w:r>
    </w:p>
    <w:p>
      <w:pPr>
        <w:spacing w:before="0" w:after="0"/>
        <w:shd w:val="clear" w:color="auto" w:fill="F2F2F2"/>
        <w:spacing w:line="200" w:lineRule="auto" w:before="0" w:after="0"/>
      </w:pPr>
      <w:r>
        <w:rPr>
          <w:rFonts w:ascii="Consolas" w:hAnsi="Consolas"/>
          <w:sz w:val="18"/>
        </w:rPr>
        <w:t>OUT_DIR      = PROJECT_ROOT / "m2_outputs_v3"</w:t>
      </w:r>
    </w:p>
    <w:p>
      <w:pPr>
        <w:spacing w:before="0" w:after="0"/>
        <w:shd w:val="clear" w:color="auto" w:fill="F2F2F2"/>
        <w:spacing w:line="200" w:lineRule="auto" w:before="0" w:after="0"/>
      </w:pPr>
      <w:r>
        <w:rPr>
          <w:rFonts w:ascii="Consolas" w:hAnsi="Consolas"/>
          <w:sz w:val="18"/>
        </w:rPr>
        <w:t>OUT_DIR.mkdir(parents=True, exist_ok=True)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Constants</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FEATURE_NAMES  = ["peak_frequency", "ae_score", "log_energy",</w:t>
      </w:r>
    </w:p>
    <w:p>
      <w:pPr>
        <w:spacing w:before="0" w:after="0"/>
        <w:shd w:val="clear" w:color="auto" w:fill="F2F2F2"/>
        <w:spacing w:line="200" w:lineRule="auto" w:before="0" w:after="0"/>
      </w:pPr>
      <w:r>
        <w:rPr>
          <w:rFonts w:ascii="Consolas" w:hAnsi="Consolas"/>
          <w:sz w:val="18"/>
        </w:rPr>
        <w:t xml:space="preserve">                  "snr", "duration", "bandwidth"]</w:t>
      </w:r>
    </w:p>
    <w:p>
      <w:pPr>
        <w:spacing w:before="0" w:after="0"/>
        <w:shd w:val="clear" w:color="auto" w:fill="F2F2F2"/>
        <w:spacing w:line="200" w:lineRule="auto" w:before="0" w:after="0"/>
      </w:pPr>
      <w:r>
        <w:rPr>
          <w:rFonts w:ascii="Consolas" w:hAnsi="Consolas"/>
          <w:sz w:val="18"/>
        </w:rPr>
        <w:t>CLASS_NAMES    = ["Loud", "Burst", "Scatter", "Other"]</w:t>
      </w:r>
    </w:p>
    <w:p>
      <w:pPr>
        <w:spacing w:before="0" w:after="0"/>
        <w:shd w:val="clear" w:color="auto" w:fill="F2F2F2"/>
        <w:spacing w:line="200" w:lineRule="auto" w:before="0" w:after="0"/>
      </w:pPr>
      <w:r>
        <w:rPr>
          <w:rFonts w:ascii="Consolas" w:hAnsi="Consolas"/>
          <w:sz w:val="18"/>
        </w:rPr>
        <w:t>STAGE2_NAMES   = ["Burst", "Scatter", "Other"]</w:t>
      </w:r>
    </w:p>
    <w:p>
      <w:pPr>
        <w:spacing w:before="0" w:after="0"/>
        <w:shd w:val="clear" w:color="auto" w:fill="F2F2F2"/>
        <w:spacing w:line="200" w:lineRule="auto" w:before="0" w:after="0"/>
      </w:pPr>
      <w:r>
        <w:rPr>
          <w:rFonts w:ascii="Consolas" w:hAnsi="Consolas"/>
          <w:sz w:val="18"/>
        </w:rPr>
        <w:t>N_FEATURES     = 6</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SEED           = 42</w:t>
      </w:r>
    </w:p>
    <w:p>
      <w:pPr>
        <w:spacing w:before="0" w:after="0"/>
        <w:shd w:val="clear" w:color="auto" w:fill="F2F2F2"/>
        <w:spacing w:line="200" w:lineRule="auto" w:before="0" w:after="0"/>
      </w:pPr>
      <w:r>
        <w:rPr>
          <w:rFonts w:ascii="Consolas" w:hAnsi="Consolas"/>
          <w:sz w:val="18"/>
        </w:rPr>
        <w:t>TRAIN_FRAC     = 0.80</w:t>
      </w:r>
    </w:p>
    <w:p>
      <w:pPr>
        <w:spacing w:before="0" w:after="0"/>
        <w:shd w:val="clear" w:color="auto" w:fill="F2F2F2"/>
        <w:spacing w:line="200" w:lineRule="auto" w:before="0" w:after="0"/>
      </w:pPr>
      <w:r>
        <w:rPr>
          <w:rFonts w:ascii="Consolas" w:hAnsi="Consolas"/>
          <w:sz w:val="18"/>
        </w:rPr>
        <w:t>LR             = 1e-2</w:t>
      </w:r>
    </w:p>
    <w:p>
      <w:pPr>
        <w:spacing w:before="0" w:after="0"/>
        <w:shd w:val="clear" w:color="auto" w:fill="F2F2F2"/>
        <w:spacing w:line="200" w:lineRule="auto" w:before="0" w:after="0"/>
      </w:pPr>
      <w:r>
        <w:rPr>
          <w:rFonts w:ascii="Consolas" w:hAnsi="Consolas"/>
          <w:sz w:val="18"/>
        </w:rPr>
        <w:t>MAX_EPOCHS     = 200</w:t>
      </w:r>
    </w:p>
    <w:p>
      <w:pPr>
        <w:spacing w:before="0" w:after="0"/>
        <w:shd w:val="clear" w:color="auto" w:fill="F2F2F2"/>
        <w:spacing w:line="200" w:lineRule="auto" w:before="0" w:after="0"/>
      </w:pPr>
      <w:r>
        <w:rPr>
          <w:rFonts w:ascii="Consolas" w:hAnsi="Consolas"/>
          <w:sz w:val="18"/>
        </w:rPr>
        <w:t>PATIENCE       = 20</w:t>
      </w:r>
    </w:p>
    <w:p>
      <w:pPr>
        <w:spacing w:before="0" w:after="0"/>
        <w:shd w:val="clear" w:color="auto" w:fill="F2F2F2"/>
        <w:spacing w:line="200" w:lineRule="auto" w:before="0" w:after="0"/>
      </w:pPr>
      <w:r>
        <w:rPr>
          <w:rFonts w:ascii="Consolas" w:hAnsi="Consolas"/>
          <w:sz w:val="18"/>
        </w:rPr>
        <w:t>BATCH_SIZE     = 64</w:t>
      </w:r>
    </w:p>
    <w:p>
      <w:pPr>
        <w:spacing w:before="0" w:after="0"/>
        <w:shd w:val="clear" w:color="auto" w:fill="F2F2F2"/>
        <w:spacing w:line="200" w:lineRule="auto" w:before="0" w:after="0"/>
      </w:pPr>
      <w:r>
        <w:rPr>
          <w:rFonts w:ascii="Consolas" w:hAnsi="Consolas"/>
          <w:sz w:val="18"/>
        </w:rPr>
        <w:t>RA_S1          = 0.15</w:t>
      </w:r>
    </w:p>
    <w:p>
      <w:pPr>
        <w:spacing w:before="0" w:after="0"/>
        <w:shd w:val="clear" w:color="auto" w:fill="F2F2F2"/>
        <w:spacing w:line="200" w:lineRule="auto" w:before="0" w:after="0"/>
      </w:pPr>
      <w:r>
        <w:rPr>
          <w:rFonts w:ascii="Consolas" w:hAnsi="Consolas"/>
          <w:sz w:val="18"/>
        </w:rPr>
        <w:t>RA_S2          = 0.10</w:t>
      </w:r>
    </w:p>
    <w:p>
      <w:pPr>
        <w:spacing w:before="0" w:after="0"/>
        <w:shd w:val="clear" w:color="auto" w:fill="F2F2F2"/>
        <w:spacing w:line="200" w:lineRule="auto" w:before="0" w:after="0"/>
      </w:pPr>
      <w:r>
        <w:rPr>
          <w:rFonts w:ascii="Consolas" w:hAnsi="Consolas"/>
          <w:sz w:val="18"/>
        </w:rPr>
        <w:t>SPREAD         = 0.3</w:t>
      </w:r>
    </w:p>
    <w:p>
      <w:pPr>
        <w:spacing w:before="0" w:after="0"/>
        <w:shd w:val="clear" w:color="auto" w:fill="F2F2F2"/>
        <w:spacing w:line="200" w:lineRule="auto" w:before="0" w:after="0"/>
      </w:pPr>
      <w:r>
        <w:rPr>
          <w:rFonts w:ascii="Consolas" w:hAnsi="Consolas"/>
          <w:sz w:val="18"/>
        </w:rPr>
        <w:t>NORM_P_LO      = 2</w:t>
      </w:r>
    </w:p>
    <w:p>
      <w:pPr>
        <w:spacing w:before="0" w:after="0"/>
        <w:shd w:val="clear" w:color="auto" w:fill="F2F2F2"/>
        <w:spacing w:line="200" w:lineRule="auto" w:before="0" w:after="0"/>
      </w:pPr>
      <w:r>
        <w:rPr>
          <w:rFonts w:ascii="Consolas" w:hAnsi="Consolas"/>
          <w:sz w:val="18"/>
        </w:rPr>
        <w:t>NORM_P_HI      = 98</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GPS epoch boundaries</w:t>
      </w:r>
    </w:p>
    <w:p>
      <w:pPr>
        <w:spacing w:before="0" w:after="0"/>
        <w:shd w:val="clear" w:color="auto" w:fill="F2F2F2"/>
        <w:spacing w:line="200" w:lineRule="auto" w:before="0" w:after="0"/>
      </w:pPr>
      <w:r>
        <w:rPr>
          <w:rFonts w:ascii="Consolas" w:hAnsi="Consolas"/>
          <w:sz w:val="18"/>
        </w:rPr>
        <w:t>O3A_START, O3A_END = 1238166018, 1253977218</w:t>
      </w:r>
    </w:p>
    <w:p>
      <w:pPr>
        <w:spacing w:before="0" w:after="0"/>
        <w:shd w:val="clear" w:color="auto" w:fill="F2F2F2"/>
        <w:spacing w:line="200" w:lineRule="auto" w:before="0" w:after="0"/>
      </w:pPr>
      <w:r>
        <w:rPr>
          <w:rFonts w:ascii="Consolas" w:hAnsi="Consolas"/>
          <w:sz w:val="18"/>
        </w:rPr>
        <w:t>O3B_START, O3B_END = 1256655618, 1269363618</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V1 = {"acc": 0.7460, "mf1": 0.6677,</w:t>
      </w:r>
    </w:p>
    <w:p>
      <w:pPr>
        <w:spacing w:before="0" w:after="0"/>
        <w:shd w:val="clear" w:color="auto" w:fill="F2F2F2"/>
        <w:spacing w:line="200" w:lineRule="auto" w:before="0" w:after="0"/>
      </w:pPr>
      <w:r>
        <w:rPr>
          <w:rFonts w:ascii="Consolas" w:hAnsi="Consolas"/>
          <w:sz w:val="18"/>
        </w:rPr>
        <w:t xml:space="preserve">      "Loud": 0.800, "Burst": 0.784, "Scatter": 0.728, "Other": 0.359}</w:t>
      </w:r>
    </w:p>
    <w:p>
      <w:pPr>
        <w:spacing w:before="0" w:after="0"/>
        <w:shd w:val="clear" w:color="auto" w:fill="F2F2F2"/>
        <w:spacing w:line="200" w:lineRule="auto" w:before="0" w:after="0"/>
      </w:pPr>
      <w:r>
        <w:rPr>
          <w:rFonts w:ascii="Consolas" w:hAnsi="Consolas"/>
          <w:sz w:val="18"/>
        </w:rPr>
        <w:t>V2 = {"acc": 0.5180, "mf1": 0.5427,</w:t>
      </w:r>
    </w:p>
    <w:p>
      <w:pPr>
        <w:spacing w:before="0" w:after="0"/>
        <w:shd w:val="clear" w:color="auto" w:fill="F2F2F2"/>
        <w:spacing w:line="200" w:lineRule="auto" w:before="0" w:after="0"/>
      </w:pPr>
      <w:r>
        <w:rPr>
          <w:rFonts w:ascii="Consolas" w:hAnsi="Consolas"/>
          <w:sz w:val="18"/>
        </w:rPr>
        <w:t xml:space="preserve">      "Loud": 0.856, "Burst": 0.488, "Scatter": 0.445, "Other": 0.382}</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ANFIS (inline)</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class GBellMF(nn.Module):</w:t>
      </w:r>
    </w:p>
    <w:p>
      <w:pPr>
        <w:spacing w:before="0" w:after="0"/>
        <w:shd w:val="clear" w:color="auto" w:fill="F2F2F2"/>
        <w:spacing w:line="200" w:lineRule="auto" w:before="0" w:after="0"/>
      </w:pPr>
      <w:r>
        <w:rPr>
          <w:rFonts w:ascii="Consolas" w:hAnsi="Consolas"/>
          <w:sz w:val="18"/>
        </w:rPr>
        <w:t xml:space="preserve">    def __init__(self, n_rules: int, n_features: int):</w:t>
      </w:r>
    </w:p>
    <w:p>
      <w:pPr>
        <w:spacing w:before="0" w:after="0"/>
        <w:shd w:val="clear" w:color="auto" w:fill="F2F2F2"/>
        <w:spacing w:line="200" w:lineRule="auto" w:before="0" w:after="0"/>
      </w:pPr>
      <w:r>
        <w:rPr>
          <w:rFonts w:ascii="Consolas" w:hAnsi="Consolas"/>
          <w:sz w:val="18"/>
        </w:rPr>
        <w:t xml:space="preserve">        super().__init__()</w:t>
      </w:r>
    </w:p>
    <w:p>
      <w:pPr>
        <w:spacing w:before="0" w:after="0"/>
        <w:shd w:val="clear" w:color="auto" w:fill="F2F2F2"/>
        <w:spacing w:line="200" w:lineRule="auto" w:before="0" w:after="0"/>
      </w:pPr>
      <w:r>
        <w:rPr>
          <w:rFonts w:ascii="Consolas" w:hAnsi="Consolas"/>
          <w:sz w:val="18"/>
        </w:rPr>
        <w:t xml:space="preserve">        self.a_raw = nn.Parameter(torch.zeros(n_rules, n_features))</w:t>
      </w:r>
    </w:p>
    <w:p>
      <w:pPr>
        <w:spacing w:before="0" w:after="0"/>
        <w:shd w:val="clear" w:color="auto" w:fill="F2F2F2"/>
        <w:spacing w:line="200" w:lineRule="auto" w:before="0" w:after="0"/>
      </w:pPr>
      <w:r>
        <w:rPr>
          <w:rFonts w:ascii="Consolas" w:hAnsi="Consolas"/>
          <w:sz w:val="18"/>
        </w:rPr>
        <w:t xml:space="preserve">        self.b_raw = nn.Parameter(torch.zeros(n_rules, n_features))</w:t>
      </w:r>
    </w:p>
    <w:p>
      <w:pPr>
        <w:spacing w:before="0" w:after="0"/>
        <w:shd w:val="clear" w:color="auto" w:fill="F2F2F2"/>
        <w:spacing w:line="200" w:lineRule="auto" w:before="0" w:after="0"/>
      </w:pPr>
      <w:r>
        <w:rPr>
          <w:rFonts w:ascii="Consolas" w:hAnsi="Consolas"/>
          <w:sz w:val="18"/>
        </w:rPr>
        <w:t xml:space="preserve">        self.c     = nn.Parameter(torch.zeros(n_rules, n_features))</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def get_params(self):</w:t>
      </w:r>
    </w:p>
    <w:p>
      <w:pPr>
        <w:spacing w:before="0" w:after="0"/>
        <w:shd w:val="clear" w:color="auto" w:fill="F2F2F2"/>
        <w:spacing w:line="200" w:lineRule="auto" w:before="0" w:after="0"/>
      </w:pPr>
      <w:r>
        <w:rPr>
          <w:rFonts w:ascii="Consolas" w:hAnsi="Consolas"/>
          <w:sz w:val="18"/>
        </w:rPr>
        <w:t xml:space="preserve">        return (F.softplus(self.a_raw) + 1e-6,</w:t>
      </w:r>
    </w:p>
    <w:p>
      <w:pPr>
        <w:spacing w:before="0" w:after="0"/>
        <w:shd w:val="clear" w:color="auto" w:fill="F2F2F2"/>
        <w:spacing w:line="200" w:lineRule="auto" w:before="0" w:after="0"/>
      </w:pPr>
      <w:r>
        <w:rPr>
          <w:rFonts w:ascii="Consolas" w:hAnsi="Consolas"/>
          <w:sz w:val="18"/>
        </w:rPr>
        <w:t xml:space="preserve">                F.softplus(self.b_raw) + 1e-6,</w:t>
      </w:r>
    </w:p>
    <w:p>
      <w:pPr>
        <w:spacing w:before="0" w:after="0"/>
        <w:shd w:val="clear" w:color="auto" w:fill="F2F2F2"/>
        <w:spacing w:line="200" w:lineRule="auto" w:before="0" w:after="0"/>
      </w:pPr>
      <w:r>
        <w:rPr>
          <w:rFonts w:ascii="Consolas" w:hAnsi="Consolas"/>
          <w:sz w:val="18"/>
        </w:rPr>
        <w:t xml:space="preserve">                self.c)</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def forward(self, x):</w:t>
      </w:r>
    </w:p>
    <w:p>
      <w:pPr>
        <w:spacing w:before="0" w:after="0"/>
        <w:shd w:val="clear" w:color="auto" w:fill="F2F2F2"/>
        <w:spacing w:line="200" w:lineRule="auto" w:before="0" w:after="0"/>
      </w:pPr>
      <w:r>
        <w:rPr>
          <w:rFonts w:ascii="Consolas" w:hAnsi="Consolas"/>
          <w:sz w:val="18"/>
        </w:rPr>
        <w:t xml:space="preserve">        a, b, c = self.get_params()</w:t>
      </w:r>
    </w:p>
    <w:p>
      <w:pPr>
        <w:spacing w:before="0" w:after="0"/>
        <w:shd w:val="clear" w:color="auto" w:fill="F2F2F2"/>
        <w:spacing w:line="200" w:lineRule="auto" w:before="0" w:after="0"/>
      </w:pPr>
      <w:r>
        <w:rPr>
          <w:rFonts w:ascii="Consolas" w:hAnsi="Consolas"/>
          <w:sz w:val="18"/>
        </w:rPr>
        <w:t xml:space="preserve">        mu = 1.0 / (1.0 + ((x.unsqueeze(1) - c) / a).abs().pow(2 * b))</w:t>
      </w:r>
    </w:p>
    <w:p>
      <w:pPr>
        <w:spacing w:before="0" w:after="0"/>
        <w:shd w:val="clear" w:color="auto" w:fill="F2F2F2"/>
        <w:spacing w:line="200" w:lineRule="auto" w:before="0" w:after="0"/>
      </w:pPr>
      <w:r>
        <w:rPr>
          <w:rFonts w:ascii="Consolas" w:hAnsi="Consolas"/>
          <w:sz w:val="18"/>
        </w:rPr>
        <w:t xml:space="preserve">        return mu.prod(dim=2)   # (B, R)</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def init_from_centers(self, centers, spread=0.3):</w:t>
      </w:r>
    </w:p>
    <w:p>
      <w:pPr>
        <w:spacing w:before="0" w:after="0"/>
        <w:shd w:val="clear" w:color="auto" w:fill="F2F2F2"/>
        <w:spacing w:line="200" w:lineRule="auto" w:before="0" w:after="0"/>
      </w:pPr>
      <w:r>
        <w:rPr>
          <w:rFonts w:ascii="Consolas" w:hAnsi="Consolas"/>
          <w:sz w:val="18"/>
        </w:rPr>
        <w:t xml:space="preserve">        if not isinstance(centers, torch.Tensor):</w:t>
      </w:r>
    </w:p>
    <w:p>
      <w:pPr>
        <w:spacing w:before="0" w:after="0"/>
        <w:shd w:val="clear" w:color="auto" w:fill="F2F2F2"/>
        <w:spacing w:line="200" w:lineRule="auto" w:before="0" w:after="0"/>
      </w:pPr>
      <w:r>
        <w:rPr>
          <w:rFonts w:ascii="Consolas" w:hAnsi="Consolas"/>
          <w:sz w:val="18"/>
        </w:rPr>
        <w:t xml:space="preserve">            centers = torch.tensor(centers, dtype=torch.float32)</w:t>
      </w:r>
    </w:p>
    <w:p>
      <w:pPr>
        <w:spacing w:before="0" w:after="0"/>
        <w:shd w:val="clear" w:color="auto" w:fill="F2F2F2"/>
        <w:spacing w:line="200" w:lineRule="auto" w:before="0" w:after="0"/>
      </w:pPr>
      <w:r>
        <w:rPr>
          <w:rFonts w:ascii="Consolas" w:hAnsi="Consolas"/>
          <w:sz w:val="18"/>
        </w:rPr>
        <w:t xml:space="preserve">        with torch.no_grad():</w:t>
      </w:r>
    </w:p>
    <w:p>
      <w:pPr>
        <w:spacing w:before="0" w:after="0"/>
        <w:shd w:val="clear" w:color="auto" w:fill="F2F2F2"/>
        <w:spacing w:line="200" w:lineRule="auto" w:before="0" w:after="0"/>
      </w:pPr>
      <w:r>
        <w:rPr>
          <w:rFonts w:ascii="Consolas" w:hAnsi="Consolas"/>
          <w:sz w:val="18"/>
        </w:rPr>
        <w:t xml:space="preserve">            self.c.data.copy_(centers)</w:t>
      </w:r>
    </w:p>
    <w:p>
      <w:pPr>
        <w:spacing w:before="0" w:after="0"/>
        <w:shd w:val="clear" w:color="auto" w:fill="F2F2F2"/>
        <w:spacing w:line="200" w:lineRule="auto" w:before="0" w:after="0"/>
      </w:pPr>
      <w:r>
        <w:rPr>
          <w:rFonts w:ascii="Consolas" w:hAnsi="Consolas"/>
          <w:sz w:val="18"/>
        </w:rPr>
        <w:t xml:space="preserve">            a_init = float(np.log(np.exp(max(spread - 1e-6, 1e-3)) - 1 + 1e-9))</w:t>
      </w:r>
    </w:p>
    <w:p>
      <w:pPr>
        <w:spacing w:before="0" w:after="0"/>
        <w:shd w:val="clear" w:color="auto" w:fill="F2F2F2"/>
        <w:spacing w:line="200" w:lineRule="auto" w:before="0" w:after="0"/>
      </w:pPr>
      <w:r>
        <w:rPr>
          <w:rFonts w:ascii="Consolas" w:hAnsi="Consolas"/>
          <w:sz w:val="18"/>
        </w:rPr>
        <w:t xml:space="preserve">            b_init = float(np.log(np.exp(2.0 - 1e-6) - 1 + 1e-9))</w:t>
      </w:r>
    </w:p>
    <w:p>
      <w:pPr>
        <w:spacing w:before="0" w:after="0"/>
        <w:shd w:val="clear" w:color="auto" w:fill="F2F2F2"/>
        <w:spacing w:line="200" w:lineRule="auto" w:before="0" w:after="0"/>
      </w:pPr>
      <w:r>
        <w:rPr>
          <w:rFonts w:ascii="Consolas" w:hAnsi="Consolas"/>
          <w:sz w:val="18"/>
        </w:rPr>
        <w:t xml:space="preserve">            self.a_raw.data.fill_(a_init)</w:t>
      </w:r>
    </w:p>
    <w:p>
      <w:pPr>
        <w:spacing w:before="0" w:after="0"/>
        <w:shd w:val="clear" w:color="auto" w:fill="F2F2F2"/>
        <w:spacing w:line="200" w:lineRule="auto" w:before="0" w:after="0"/>
      </w:pPr>
      <w:r>
        <w:rPr>
          <w:rFonts w:ascii="Consolas" w:hAnsi="Consolas"/>
          <w:sz w:val="18"/>
        </w:rPr>
        <w:t xml:space="preserve">            self.b_raw.data.fill_(b_init)</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class ANFIS(nn.Module):</w:t>
      </w:r>
    </w:p>
    <w:p>
      <w:pPr>
        <w:spacing w:before="0" w:after="0"/>
        <w:shd w:val="clear" w:color="auto" w:fill="F2F2F2"/>
        <w:spacing w:line="200" w:lineRule="auto" w:before="0" w:after="0"/>
      </w:pPr>
      <w:r>
        <w:rPr>
          <w:rFonts w:ascii="Consolas" w:hAnsi="Consolas"/>
          <w:sz w:val="18"/>
        </w:rPr>
        <w:t xml:space="preserve">    def __init__(self, n_features: int, n_rules: int, n_classes: int):</w:t>
      </w:r>
    </w:p>
    <w:p>
      <w:pPr>
        <w:spacing w:before="0" w:after="0"/>
        <w:shd w:val="clear" w:color="auto" w:fill="F2F2F2"/>
        <w:spacing w:line="200" w:lineRule="auto" w:before="0" w:after="0"/>
      </w:pPr>
      <w:r>
        <w:rPr>
          <w:rFonts w:ascii="Consolas" w:hAnsi="Consolas"/>
          <w:sz w:val="18"/>
        </w:rPr>
        <w:t xml:space="preserve">        super().__init__()</w:t>
      </w:r>
    </w:p>
    <w:p>
      <w:pPr>
        <w:spacing w:before="0" w:after="0"/>
        <w:shd w:val="clear" w:color="auto" w:fill="F2F2F2"/>
        <w:spacing w:line="200" w:lineRule="auto" w:before="0" w:after="0"/>
      </w:pPr>
      <w:r>
        <w:rPr>
          <w:rFonts w:ascii="Consolas" w:hAnsi="Consolas"/>
          <w:sz w:val="18"/>
        </w:rPr>
        <w:t xml:space="preserve">        self.n_features = n_features</w:t>
      </w:r>
    </w:p>
    <w:p>
      <w:pPr>
        <w:spacing w:before="0" w:after="0"/>
        <w:shd w:val="clear" w:color="auto" w:fill="F2F2F2"/>
        <w:spacing w:line="200" w:lineRule="auto" w:before="0" w:after="0"/>
      </w:pPr>
      <w:r>
        <w:rPr>
          <w:rFonts w:ascii="Consolas" w:hAnsi="Consolas"/>
          <w:sz w:val="18"/>
        </w:rPr>
        <w:t xml:space="preserve">        self.n_rules    = n_rules</w:t>
      </w:r>
    </w:p>
    <w:p>
      <w:pPr>
        <w:spacing w:before="0" w:after="0"/>
        <w:shd w:val="clear" w:color="auto" w:fill="F2F2F2"/>
        <w:spacing w:line="200" w:lineRule="auto" w:before="0" w:after="0"/>
      </w:pPr>
      <w:r>
        <w:rPr>
          <w:rFonts w:ascii="Consolas" w:hAnsi="Consolas"/>
          <w:sz w:val="18"/>
        </w:rPr>
        <w:t xml:space="preserve">        self.n_classes  = n_classes</w:t>
      </w:r>
    </w:p>
    <w:p>
      <w:pPr>
        <w:spacing w:before="0" w:after="0"/>
        <w:shd w:val="clear" w:color="auto" w:fill="F2F2F2"/>
        <w:spacing w:line="200" w:lineRule="auto" w:before="0" w:after="0"/>
      </w:pPr>
      <w:r>
        <w:rPr>
          <w:rFonts w:ascii="Consolas" w:hAnsi="Consolas"/>
          <w:sz w:val="18"/>
        </w:rPr>
        <w:t xml:space="preserve">        self.mf         = GBellMF(n_rules, n_features)</w:t>
      </w:r>
    </w:p>
    <w:p>
      <w:pPr>
        <w:spacing w:before="0" w:after="0"/>
        <w:shd w:val="clear" w:color="auto" w:fill="F2F2F2"/>
        <w:spacing w:line="200" w:lineRule="auto" w:before="0" w:after="0"/>
      </w:pPr>
      <w:r>
        <w:rPr>
          <w:rFonts w:ascii="Consolas" w:hAnsi="Consolas"/>
          <w:sz w:val="18"/>
        </w:rPr>
        <w:t xml:space="preserve">        self.consequent = nn.Parameter(</w:t>
      </w:r>
    </w:p>
    <w:p>
      <w:pPr>
        <w:spacing w:before="0" w:after="0"/>
        <w:shd w:val="clear" w:color="auto" w:fill="F2F2F2"/>
        <w:spacing w:line="200" w:lineRule="auto" w:before="0" w:after="0"/>
      </w:pPr>
      <w:r>
        <w:rPr>
          <w:rFonts w:ascii="Consolas" w:hAnsi="Consolas"/>
          <w:sz w:val="18"/>
        </w:rPr>
        <w:t xml:space="preserve">            torch.zeros(n_rules, n_features + 1, n_classes))</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def get_w_bar(self, x):</w:t>
      </w:r>
    </w:p>
    <w:p>
      <w:pPr>
        <w:spacing w:before="0" w:after="0"/>
        <w:shd w:val="clear" w:color="auto" w:fill="F2F2F2"/>
        <w:spacing w:line="200" w:lineRule="auto" w:before="0" w:after="0"/>
      </w:pPr>
      <w:r>
        <w:rPr>
          <w:rFonts w:ascii="Consolas" w:hAnsi="Consolas"/>
          <w:sz w:val="18"/>
        </w:rPr>
        <w:t xml:space="preserve">        w = self.mf(x)</w:t>
      </w:r>
    </w:p>
    <w:p>
      <w:pPr>
        <w:spacing w:before="0" w:after="0"/>
        <w:shd w:val="clear" w:color="auto" w:fill="F2F2F2"/>
        <w:spacing w:line="200" w:lineRule="auto" w:before="0" w:after="0"/>
      </w:pPr>
      <w:r>
        <w:rPr>
          <w:rFonts w:ascii="Consolas" w:hAnsi="Consolas"/>
          <w:sz w:val="18"/>
        </w:rPr>
        <w:t xml:space="preserve">        return w / (w.sum(dim=1, keepdim=True) + 1e-8)</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def forward(self, x):</w:t>
      </w:r>
    </w:p>
    <w:p>
      <w:pPr>
        <w:spacing w:before="0" w:after="0"/>
        <w:shd w:val="clear" w:color="auto" w:fill="F2F2F2"/>
        <w:spacing w:line="200" w:lineRule="auto" w:before="0" w:after="0"/>
      </w:pPr>
      <w:r>
        <w:rPr>
          <w:rFonts w:ascii="Consolas" w:hAnsi="Consolas"/>
          <w:sz w:val="18"/>
        </w:rPr>
        <w:t xml:space="preserve">        w_bar = self.get_w_bar(x)</w:t>
      </w:r>
    </w:p>
    <w:p>
      <w:pPr>
        <w:spacing w:before="0" w:after="0"/>
        <w:shd w:val="clear" w:color="auto" w:fill="F2F2F2"/>
        <w:spacing w:line="200" w:lineRule="auto" w:before="0" w:after="0"/>
      </w:pPr>
      <w:r>
        <w:rPr>
          <w:rFonts w:ascii="Consolas" w:hAnsi="Consolas"/>
          <w:sz w:val="18"/>
        </w:rPr>
        <w:t xml:space="preserve">        x_aug = torch.cat([x, x.new_ones(x.shape[0], 1)], dim=1)</w:t>
      </w:r>
    </w:p>
    <w:p>
      <w:pPr>
        <w:spacing w:before="0" w:after="0"/>
        <w:shd w:val="clear" w:color="auto" w:fill="F2F2F2"/>
        <w:spacing w:line="200" w:lineRule="auto" w:before="0" w:after="0"/>
      </w:pPr>
      <w:r>
        <w:rPr>
          <w:rFonts w:ascii="Consolas" w:hAnsi="Consolas"/>
          <w:sz w:val="18"/>
        </w:rPr>
        <w:t xml:space="preserve">        f = torch.einsum("bf,rfc-&gt;brc", x_aug, self.consequent)</w:t>
      </w:r>
    </w:p>
    <w:p>
      <w:pPr>
        <w:spacing w:before="0" w:after="0"/>
        <w:shd w:val="clear" w:color="auto" w:fill="F2F2F2"/>
        <w:spacing w:line="200" w:lineRule="auto" w:before="0" w:after="0"/>
      </w:pPr>
      <w:r>
        <w:rPr>
          <w:rFonts w:ascii="Consolas" w:hAnsi="Consolas"/>
          <w:sz w:val="18"/>
        </w:rPr>
        <w:t xml:space="preserve">        return (w_bar.unsqueeze(2) * f).sum(dim=1)</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def init_from_centers(self, centers, spread=0.3):</w:t>
      </w:r>
    </w:p>
    <w:p>
      <w:pPr>
        <w:spacing w:before="0" w:after="0"/>
        <w:shd w:val="clear" w:color="auto" w:fill="F2F2F2"/>
        <w:spacing w:line="200" w:lineRule="auto" w:before="0" w:after="0"/>
      </w:pPr>
      <w:r>
        <w:rPr>
          <w:rFonts w:ascii="Consolas" w:hAnsi="Consolas"/>
          <w:sz w:val="18"/>
        </w:rPr>
        <w:t xml:space="preserve">        self.mf.init_from_centers(centers, spread)</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Helpers</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subtractive_clustering(data: np.ndarray, ra: float,</w:t>
      </w:r>
    </w:p>
    <w:p>
      <w:pPr>
        <w:spacing w:before="0" w:after="0"/>
        <w:shd w:val="clear" w:color="auto" w:fill="F2F2F2"/>
        <w:spacing w:line="200" w:lineRule="auto" w:before="0" w:after="0"/>
      </w:pPr>
      <w:r>
        <w:rPr>
          <w:rFonts w:ascii="Consolas" w:hAnsi="Consolas"/>
          <w:sz w:val="18"/>
        </w:rPr>
        <w:t xml:space="preserve">                            rb_factor: float = 1.5,</w:t>
      </w:r>
    </w:p>
    <w:p>
      <w:pPr>
        <w:spacing w:before="0" w:after="0"/>
        <w:shd w:val="clear" w:color="auto" w:fill="F2F2F2"/>
        <w:spacing w:line="200" w:lineRule="auto" w:before="0" w:after="0"/>
      </w:pPr>
      <w:r>
        <w:rPr>
          <w:rFonts w:ascii="Consolas" w:hAnsi="Consolas"/>
          <w:sz w:val="18"/>
        </w:rPr>
        <w:t xml:space="preserve">                            reject_ratio: float = 0.15) -&gt; np.ndarray:</w:t>
      </w:r>
    </w:p>
    <w:p>
      <w:pPr>
        <w:spacing w:before="0" w:after="0"/>
        <w:shd w:val="clear" w:color="auto" w:fill="F2F2F2"/>
        <w:spacing w:line="200" w:lineRule="auto" w:before="0" w:after="0"/>
      </w:pPr>
      <w:r>
        <w:rPr>
          <w:rFonts w:ascii="Consolas" w:hAnsi="Consolas"/>
          <w:sz w:val="18"/>
        </w:rPr>
        <w:t xml:space="preserve">    from scipy.spatial.distance import cdist</w:t>
      </w:r>
    </w:p>
    <w:p>
      <w:pPr>
        <w:spacing w:before="0" w:after="0"/>
        <w:shd w:val="clear" w:color="auto" w:fill="F2F2F2"/>
        <w:spacing w:line="200" w:lineRule="auto" w:before="0" w:after="0"/>
      </w:pPr>
      <w:r>
        <w:rPr>
          <w:rFonts w:ascii="Consolas" w:hAnsi="Consolas"/>
          <w:sz w:val="18"/>
        </w:rPr>
        <w:t xml:space="preserve">    X   = np.asarray(data, dtype=np.float64)</w:t>
      </w:r>
    </w:p>
    <w:p>
      <w:pPr>
        <w:spacing w:before="0" w:after="0"/>
        <w:shd w:val="clear" w:color="auto" w:fill="F2F2F2"/>
        <w:spacing w:line="200" w:lineRule="auto" w:before="0" w:after="0"/>
      </w:pPr>
      <w:r>
        <w:rPr>
          <w:rFonts w:ascii="Consolas" w:hAnsi="Consolas"/>
          <w:sz w:val="18"/>
        </w:rPr>
        <w:t xml:space="preserve">    rb  = ra * rb_factor</w:t>
      </w:r>
    </w:p>
    <w:p>
      <w:pPr>
        <w:spacing w:before="0" w:after="0"/>
        <w:shd w:val="clear" w:color="auto" w:fill="F2F2F2"/>
        <w:spacing w:line="200" w:lineRule="auto" w:before="0" w:after="0"/>
      </w:pPr>
      <w:r>
        <w:rPr>
          <w:rFonts w:ascii="Consolas" w:hAnsi="Consolas"/>
          <w:sz w:val="18"/>
        </w:rPr>
        <w:t xml:space="preserve">    D2  = cdist(X, X, "sqeuclidean")</w:t>
      </w:r>
    </w:p>
    <w:p>
      <w:pPr>
        <w:spacing w:before="0" w:after="0"/>
        <w:shd w:val="clear" w:color="auto" w:fill="F2F2F2"/>
        <w:spacing w:line="200" w:lineRule="auto" w:before="0" w:after="0"/>
      </w:pPr>
      <w:r>
        <w:rPr>
          <w:rFonts w:ascii="Consolas" w:hAnsi="Consolas"/>
          <w:sz w:val="18"/>
        </w:rPr>
        <w:t xml:space="preserve">    P   = np.exp(-D2 / (ra / 2) ** 2).sum(axis=1)</w:t>
      </w:r>
    </w:p>
    <w:p>
      <w:pPr>
        <w:spacing w:before="0" w:after="0"/>
        <w:shd w:val="clear" w:color="auto" w:fill="F2F2F2"/>
        <w:spacing w:line="200" w:lineRule="auto" w:before="0" w:after="0"/>
      </w:pPr>
      <w:r>
        <w:rPr>
          <w:rFonts w:ascii="Consolas" w:hAnsi="Consolas"/>
          <w:sz w:val="18"/>
        </w:rPr>
        <w:t xml:space="preserve">    P0  = P.max()</w:t>
      </w:r>
    </w:p>
    <w:p>
      <w:pPr>
        <w:spacing w:before="0" w:after="0"/>
        <w:shd w:val="clear" w:color="auto" w:fill="F2F2F2"/>
        <w:spacing w:line="200" w:lineRule="auto" w:before="0" w:after="0"/>
      </w:pPr>
      <w:r>
        <w:rPr>
          <w:rFonts w:ascii="Consolas" w:hAnsi="Consolas"/>
          <w:sz w:val="18"/>
        </w:rPr>
        <w:t xml:space="preserve">    centers = []</w:t>
      </w:r>
    </w:p>
    <w:p>
      <w:pPr>
        <w:spacing w:before="0" w:after="0"/>
        <w:shd w:val="clear" w:color="auto" w:fill="F2F2F2"/>
        <w:spacing w:line="200" w:lineRule="auto" w:before="0" w:after="0"/>
      </w:pPr>
      <w:r>
        <w:rPr>
          <w:rFonts w:ascii="Consolas" w:hAnsi="Consolas"/>
          <w:sz w:val="18"/>
        </w:rPr>
        <w:t xml:space="preserve">    while True:</w:t>
      </w:r>
    </w:p>
    <w:p>
      <w:pPr>
        <w:spacing w:before="0" w:after="0"/>
        <w:shd w:val="clear" w:color="auto" w:fill="F2F2F2"/>
        <w:spacing w:line="200" w:lineRule="auto" w:before="0" w:after="0"/>
      </w:pPr>
      <w:r>
        <w:rPr>
          <w:rFonts w:ascii="Consolas" w:hAnsi="Consolas"/>
          <w:sz w:val="18"/>
        </w:rPr>
        <w:t xml:space="preserve">        i = int(np.argmax(P))</w:t>
      </w:r>
    </w:p>
    <w:p>
      <w:pPr>
        <w:spacing w:before="0" w:after="0"/>
        <w:shd w:val="clear" w:color="auto" w:fill="F2F2F2"/>
        <w:spacing w:line="200" w:lineRule="auto" w:before="0" w:after="0"/>
      </w:pPr>
      <w:r>
        <w:rPr>
          <w:rFonts w:ascii="Consolas" w:hAnsi="Consolas"/>
          <w:sz w:val="18"/>
        </w:rPr>
        <w:t xml:space="preserve">        if P[i] &lt; reject_ratio * P0:</w:t>
      </w:r>
    </w:p>
    <w:p>
      <w:pPr>
        <w:spacing w:before="0" w:after="0"/>
        <w:shd w:val="clear" w:color="auto" w:fill="F2F2F2"/>
        <w:spacing w:line="200" w:lineRule="auto" w:before="0" w:after="0"/>
      </w:pPr>
      <w:r>
        <w:rPr>
          <w:rFonts w:ascii="Consolas" w:hAnsi="Consolas"/>
          <w:sz w:val="18"/>
        </w:rPr>
        <w:t xml:space="preserve">            break</w:t>
      </w:r>
    </w:p>
    <w:p>
      <w:pPr>
        <w:spacing w:before="0" w:after="0"/>
        <w:shd w:val="clear" w:color="auto" w:fill="F2F2F2"/>
        <w:spacing w:line="200" w:lineRule="auto" w:before="0" w:after="0"/>
      </w:pPr>
      <w:r>
        <w:rPr>
          <w:rFonts w:ascii="Consolas" w:hAnsi="Consolas"/>
          <w:sz w:val="18"/>
        </w:rPr>
        <w:t xml:space="preserve">        centers.append(X[i].copy())</w:t>
      </w:r>
    </w:p>
    <w:p>
      <w:pPr>
        <w:spacing w:before="0" w:after="0"/>
        <w:shd w:val="clear" w:color="auto" w:fill="F2F2F2"/>
        <w:spacing w:line="200" w:lineRule="auto" w:before="0" w:after="0"/>
      </w:pPr>
      <w:r>
        <w:rPr>
          <w:rFonts w:ascii="Consolas" w:hAnsi="Consolas"/>
          <w:sz w:val="18"/>
        </w:rPr>
        <w:t xml:space="preserve">        P -= P[i] * np.exp(-D2[i] / (rb / 2) ** 2)</w:t>
      </w:r>
    </w:p>
    <w:p>
      <w:pPr>
        <w:spacing w:before="0" w:after="0"/>
        <w:shd w:val="clear" w:color="auto" w:fill="F2F2F2"/>
        <w:spacing w:line="200" w:lineRule="auto" w:before="0" w:after="0"/>
      </w:pPr>
      <w:r>
        <w:rPr>
          <w:rFonts w:ascii="Consolas" w:hAnsi="Consolas"/>
          <w:sz w:val="18"/>
        </w:rPr>
        <w:t xml:space="preserve">        P  = np.maximum(P, 0.0)</w:t>
      </w:r>
    </w:p>
    <w:p>
      <w:pPr>
        <w:spacing w:before="0" w:after="0"/>
        <w:shd w:val="clear" w:color="auto" w:fill="F2F2F2"/>
        <w:spacing w:line="200" w:lineRule="auto" w:before="0" w:after="0"/>
      </w:pPr>
      <w:r>
        <w:rPr>
          <w:rFonts w:ascii="Consolas" w:hAnsi="Consolas"/>
          <w:sz w:val="18"/>
        </w:rPr>
        <w:t xml:space="preserve">    return np.array(centers)</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stratified_split(X, y, train_frac, seed):</w:t>
      </w:r>
    </w:p>
    <w:p>
      <w:pPr>
        <w:spacing w:before="0" w:after="0"/>
        <w:shd w:val="clear" w:color="auto" w:fill="F2F2F2"/>
        <w:spacing w:line="200" w:lineRule="auto" w:before="0" w:after="0"/>
      </w:pPr>
      <w:r>
        <w:rPr>
          <w:rFonts w:ascii="Consolas" w:hAnsi="Consolas"/>
          <w:sz w:val="18"/>
        </w:rPr>
        <w:t xml:space="preserve">    rng = np.random.default_rng(seed)</w:t>
      </w:r>
    </w:p>
    <w:p>
      <w:pPr>
        <w:spacing w:before="0" w:after="0"/>
        <w:shd w:val="clear" w:color="auto" w:fill="F2F2F2"/>
        <w:spacing w:line="200" w:lineRule="auto" w:before="0" w:after="0"/>
      </w:pPr>
      <w:r>
        <w:rPr>
          <w:rFonts w:ascii="Consolas" w:hAnsi="Consolas"/>
          <w:sz w:val="18"/>
        </w:rPr>
        <w:t xml:space="preserve">    tr, te = [], []</w:t>
      </w:r>
    </w:p>
    <w:p>
      <w:pPr>
        <w:spacing w:before="0" w:after="0"/>
        <w:shd w:val="clear" w:color="auto" w:fill="F2F2F2"/>
        <w:spacing w:line="200" w:lineRule="auto" w:before="0" w:after="0"/>
      </w:pPr>
      <w:r>
        <w:rPr>
          <w:rFonts w:ascii="Consolas" w:hAnsi="Consolas"/>
          <w:sz w:val="18"/>
        </w:rPr>
        <w:t xml:space="preserve">    for cls in np.unique(y):</w:t>
      </w:r>
    </w:p>
    <w:p>
      <w:pPr>
        <w:spacing w:before="0" w:after="0"/>
        <w:shd w:val="clear" w:color="auto" w:fill="F2F2F2"/>
        <w:spacing w:line="200" w:lineRule="auto" w:before="0" w:after="0"/>
      </w:pPr>
      <w:r>
        <w:rPr>
          <w:rFonts w:ascii="Consolas" w:hAnsi="Consolas"/>
          <w:sz w:val="18"/>
        </w:rPr>
        <w:t xml:space="preserve">        idx = np.where(y == cls)[0]</w:t>
      </w:r>
    </w:p>
    <w:p>
      <w:pPr>
        <w:spacing w:before="0" w:after="0"/>
        <w:shd w:val="clear" w:color="auto" w:fill="F2F2F2"/>
        <w:spacing w:line="200" w:lineRule="auto" w:before="0" w:after="0"/>
      </w:pPr>
      <w:r>
        <w:rPr>
          <w:rFonts w:ascii="Consolas" w:hAnsi="Consolas"/>
          <w:sz w:val="18"/>
        </w:rPr>
        <w:t xml:space="preserve">        rng.shuffle(idx)</w:t>
      </w:r>
    </w:p>
    <w:p>
      <w:pPr>
        <w:spacing w:before="0" w:after="0"/>
        <w:shd w:val="clear" w:color="auto" w:fill="F2F2F2"/>
        <w:spacing w:line="200" w:lineRule="auto" w:before="0" w:after="0"/>
      </w:pPr>
      <w:r>
        <w:rPr>
          <w:rFonts w:ascii="Consolas" w:hAnsi="Consolas"/>
          <w:sz w:val="18"/>
        </w:rPr>
        <w:t xml:space="preserve">        cut = max(1, int(len(idx) * train_frac))</w:t>
      </w:r>
    </w:p>
    <w:p>
      <w:pPr>
        <w:spacing w:before="0" w:after="0"/>
        <w:shd w:val="clear" w:color="auto" w:fill="F2F2F2"/>
        <w:spacing w:line="200" w:lineRule="auto" w:before="0" w:after="0"/>
      </w:pPr>
      <w:r>
        <w:rPr>
          <w:rFonts w:ascii="Consolas" w:hAnsi="Consolas"/>
          <w:sz w:val="18"/>
        </w:rPr>
        <w:t xml:space="preserve">        tr.extend(idx[:cut]); te.extend(idx[cut:])</w:t>
      </w:r>
    </w:p>
    <w:p>
      <w:pPr>
        <w:spacing w:before="0" w:after="0"/>
        <w:shd w:val="clear" w:color="auto" w:fill="F2F2F2"/>
        <w:spacing w:line="200" w:lineRule="auto" w:before="0" w:after="0"/>
      </w:pPr>
      <w:r>
        <w:rPr>
          <w:rFonts w:ascii="Consolas" w:hAnsi="Consolas"/>
          <w:sz w:val="18"/>
        </w:rPr>
        <w:t xml:space="preserve">    tr = np.array(tr); te = np.array(te)</w:t>
      </w:r>
    </w:p>
    <w:p>
      <w:pPr>
        <w:spacing w:before="0" w:after="0"/>
        <w:shd w:val="clear" w:color="auto" w:fill="F2F2F2"/>
        <w:spacing w:line="200" w:lineRule="auto" w:before="0" w:after="0"/>
      </w:pPr>
      <w:r>
        <w:rPr>
          <w:rFonts w:ascii="Consolas" w:hAnsi="Consolas"/>
          <w:sz w:val="18"/>
        </w:rPr>
        <w:t xml:space="preserve">    return tr, te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lse_update(model: ANFIS, X_t: torch.Tensor, y_t: torch.Tensor):</w:t>
      </w:r>
    </w:p>
    <w:p>
      <w:pPr>
        <w:spacing w:before="0" w:after="0"/>
        <w:shd w:val="clear" w:color="auto" w:fill="F2F2F2"/>
        <w:spacing w:line="200" w:lineRule="auto" w:before="0" w:after="0"/>
      </w:pPr>
      <w:r>
        <w:rPr>
          <w:rFonts w:ascii="Consolas" w:hAnsi="Consolas"/>
          <w:sz w:val="18"/>
        </w:rPr>
        <w:t xml:space="preserve">    model.eval()</w:t>
      </w:r>
    </w:p>
    <w:p>
      <w:pPr>
        <w:spacing w:before="0" w:after="0"/>
        <w:shd w:val="clear" w:color="auto" w:fill="F2F2F2"/>
        <w:spacing w:line="200" w:lineRule="auto" w:before="0" w:after="0"/>
      </w:pPr>
      <w:r>
        <w:rPr>
          <w:rFonts w:ascii="Consolas" w:hAnsi="Consolas"/>
          <w:sz w:val="18"/>
        </w:rPr>
        <w:t xml:space="preserve">    with torch.no_grad():</w:t>
      </w:r>
    </w:p>
    <w:p>
      <w:pPr>
        <w:spacing w:before="0" w:after="0"/>
        <w:shd w:val="clear" w:color="auto" w:fill="F2F2F2"/>
        <w:spacing w:line="200" w:lineRule="auto" w:before="0" w:after="0"/>
      </w:pPr>
      <w:r>
        <w:rPr>
          <w:rFonts w:ascii="Consolas" w:hAnsi="Consolas"/>
          <w:sz w:val="18"/>
        </w:rPr>
        <w:t xml:space="preserve">        w_bar = model.get_w_bar(X_t)</w:t>
      </w:r>
    </w:p>
    <w:p>
      <w:pPr>
        <w:spacing w:before="0" w:after="0"/>
        <w:shd w:val="clear" w:color="auto" w:fill="F2F2F2"/>
        <w:spacing w:line="200" w:lineRule="auto" w:before="0" w:after="0"/>
      </w:pPr>
      <w:r>
        <w:rPr>
          <w:rFonts w:ascii="Consolas" w:hAnsi="Consolas"/>
          <w:sz w:val="18"/>
        </w:rPr>
        <w:t xml:space="preserve">    N, F, R, C = X_t.shape[0], model.n_features, model.n_rules, model.n_classes</w:t>
      </w:r>
    </w:p>
    <w:p>
      <w:pPr>
        <w:spacing w:before="0" w:after="0"/>
        <w:shd w:val="clear" w:color="auto" w:fill="F2F2F2"/>
        <w:spacing w:line="200" w:lineRule="auto" w:before="0" w:after="0"/>
      </w:pPr>
      <w:r>
        <w:rPr>
          <w:rFonts w:ascii="Consolas" w:hAnsi="Consolas"/>
          <w:sz w:val="18"/>
        </w:rPr>
        <w:t xml:space="preserve">    x_aug = torch.cat([X_t, X_t.new_ones(N, 1)], dim=1)</w:t>
      </w:r>
    </w:p>
    <w:p>
      <w:pPr>
        <w:spacing w:before="0" w:after="0"/>
        <w:shd w:val="clear" w:color="auto" w:fill="F2F2F2"/>
        <w:spacing w:line="200" w:lineRule="auto" w:before="0" w:after="0"/>
      </w:pPr>
      <w:r>
        <w:rPr>
          <w:rFonts w:ascii="Consolas" w:hAnsi="Consolas"/>
          <w:sz w:val="18"/>
        </w:rPr>
        <w:t xml:space="preserve">    Phi   = (w_bar.unsqueeze(2) * x_aug.unsqueeze(1)).reshape(N, R * (F + 1))</w:t>
      </w:r>
    </w:p>
    <w:p>
      <w:pPr>
        <w:spacing w:before="0" w:after="0"/>
        <w:shd w:val="clear" w:color="auto" w:fill="F2F2F2"/>
        <w:spacing w:line="200" w:lineRule="auto" w:before="0" w:after="0"/>
      </w:pPr>
      <w:r>
        <w:rPr>
          <w:rFonts w:ascii="Consolas" w:hAnsi="Consolas"/>
          <w:sz w:val="18"/>
        </w:rPr>
        <w:t xml:space="preserve">    Y     = np.zeros((N, C), dtype=np.float32)</w:t>
      </w:r>
    </w:p>
    <w:p>
      <w:pPr>
        <w:spacing w:before="0" w:after="0"/>
        <w:shd w:val="clear" w:color="auto" w:fill="F2F2F2"/>
        <w:spacing w:line="200" w:lineRule="auto" w:before="0" w:after="0"/>
      </w:pPr>
      <w:r>
        <w:rPr>
          <w:rFonts w:ascii="Consolas" w:hAnsi="Consolas"/>
          <w:sz w:val="18"/>
        </w:rPr>
        <w:t xml:space="preserve">    for i, yi in enumerate(y_t.cpu().numpy()):</w:t>
      </w:r>
    </w:p>
    <w:p>
      <w:pPr>
        <w:spacing w:before="0" w:after="0"/>
        <w:shd w:val="clear" w:color="auto" w:fill="F2F2F2"/>
        <w:spacing w:line="200" w:lineRule="auto" w:before="0" w:after="0"/>
      </w:pPr>
      <w:r>
        <w:rPr>
          <w:rFonts w:ascii="Consolas" w:hAnsi="Consolas"/>
          <w:sz w:val="18"/>
        </w:rPr>
        <w:t xml:space="preserve">        Y[i, int(yi)] = 1.0</w:t>
      </w:r>
    </w:p>
    <w:p>
      <w:pPr>
        <w:spacing w:before="0" w:after="0"/>
        <w:shd w:val="clear" w:color="auto" w:fill="F2F2F2"/>
        <w:spacing w:line="200" w:lineRule="auto" w:before="0" w:after="0"/>
      </w:pPr>
      <w:r>
        <w:rPr>
          <w:rFonts w:ascii="Consolas" w:hAnsi="Consolas"/>
          <w:sz w:val="18"/>
        </w:rPr>
        <w:t xml:space="preserve">    theta, _, _, _ = np.linalg.lstsq(Phi.cpu().numpy(), Y, rcond=None)</w:t>
      </w:r>
    </w:p>
    <w:p>
      <w:pPr>
        <w:spacing w:before="0" w:after="0"/>
        <w:shd w:val="clear" w:color="auto" w:fill="F2F2F2"/>
        <w:spacing w:line="200" w:lineRule="auto" w:before="0" w:after="0"/>
      </w:pPr>
      <w:r>
        <w:rPr>
          <w:rFonts w:ascii="Consolas" w:hAnsi="Consolas"/>
          <w:sz w:val="18"/>
        </w:rPr>
        <w:t xml:space="preserve">    model.consequent.data.copy_(</w:t>
      </w:r>
    </w:p>
    <w:p>
      <w:pPr>
        <w:spacing w:before="0" w:after="0"/>
        <w:shd w:val="clear" w:color="auto" w:fill="F2F2F2"/>
        <w:spacing w:line="200" w:lineRule="auto" w:before="0" w:after="0"/>
      </w:pPr>
      <w:r>
        <w:rPr>
          <w:rFonts w:ascii="Consolas" w:hAnsi="Consolas"/>
          <w:sz w:val="18"/>
        </w:rPr>
        <w:t xml:space="preserve">        torch.tensor(theta, dtype=torch.float32).reshape(R, F + 1, C))</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compute_metrics(y_true, y_pred, names):</w:t>
      </w:r>
    </w:p>
    <w:p>
      <w:pPr>
        <w:spacing w:before="0" w:after="0"/>
        <w:shd w:val="clear" w:color="auto" w:fill="F2F2F2"/>
        <w:spacing w:line="200" w:lineRule="auto" w:before="0" w:after="0"/>
      </w:pPr>
      <w:r>
        <w:rPr>
          <w:rFonts w:ascii="Consolas" w:hAnsi="Consolas"/>
          <w:sz w:val="18"/>
        </w:rPr>
        <w:t xml:space="preserve">    acc = float(np.mean(y_true == y_pred))</w:t>
      </w:r>
    </w:p>
    <w:p>
      <w:pPr>
        <w:spacing w:before="0" w:after="0"/>
        <w:shd w:val="clear" w:color="auto" w:fill="F2F2F2"/>
        <w:spacing w:line="200" w:lineRule="auto" w:before="0" w:after="0"/>
      </w:pPr>
      <w:r>
        <w:rPr>
          <w:rFonts w:ascii="Consolas" w:hAnsi="Consolas"/>
          <w:sz w:val="18"/>
        </w:rPr>
        <w:t xml:space="preserve">    f1s = {}</w:t>
      </w:r>
    </w:p>
    <w:p>
      <w:pPr>
        <w:spacing w:before="0" w:after="0"/>
        <w:shd w:val="clear" w:color="auto" w:fill="F2F2F2"/>
        <w:spacing w:line="200" w:lineRule="auto" w:before="0" w:after="0"/>
      </w:pPr>
      <w:r>
        <w:rPr>
          <w:rFonts w:ascii="Consolas" w:hAnsi="Consolas"/>
          <w:sz w:val="18"/>
        </w:rPr>
        <w:t xml:space="preserve">    for i, nm in enumerate(names):</w:t>
      </w:r>
    </w:p>
    <w:p>
      <w:pPr>
        <w:spacing w:before="0" w:after="0"/>
        <w:shd w:val="clear" w:color="auto" w:fill="F2F2F2"/>
        <w:spacing w:line="200" w:lineRule="auto" w:before="0" w:after="0"/>
      </w:pPr>
      <w:r>
        <w:rPr>
          <w:rFonts w:ascii="Consolas" w:hAnsi="Consolas"/>
          <w:sz w:val="18"/>
        </w:rPr>
        <w:t xml:space="preserve">        tp = int(np.sum((y_pred == i) &amp; (y_true == i)))</w:t>
      </w:r>
    </w:p>
    <w:p>
      <w:pPr>
        <w:spacing w:before="0" w:after="0"/>
        <w:shd w:val="clear" w:color="auto" w:fill="F2F2F2"/>
        <w:spacing w:line="200" w:lineRule="auto" w:before="0" w:after="0"/>
      </w:pPr>
      <w:r>
        <w:rPr>
          <w:rFonts w:ascii="Consolas" w:hAnsi="Consolas"/>
          <w:sz w:val="18"/>
        </w:rPr>
        <w:t xml:space="preserve">        fp = int(np.sum((y_pred == i) &amp; (y_true != i)))</w:t>
      </w:r>
    </w:p>
    <w:p>
      <w:pPr>
        <w:spacing w:before="0" w:after="0"/>
        <w:shd w:val="clear" w:color="auto" w:fill="F2F2F2"/>
        <w:spacing w:line="200" w:lineRule="auto" w:before="0" w:after="0"/>
      </w:pPr>
      <w:r>
        <w:rPr>
          <w:rFonts w:ascii="Consolas" w:hAnsi="Consolas"/>
          <w:sz w:val="18"/>
        </w:rPr>
        <w:t xml:space="preserve">        fn = int(np.sum((y_pred != i) &amp; (y_true == i)))</w:t>
      </w:r>
    </w:p>
    <w:p>
      <w:pPr>
        <w:spacing w:before="0" w:after="0"/>
        <w:shd w:val="clear" w:color="auto" w:fill="F2F2F2"/>
        <w:spacing w:line="200" w:lineRule="auto" w:before="0" w:after="0"/>
      </w:pPr>
      <w:r>
        <w:rPr>
          <w:rFonts w:ascii="Consolas" w:hAnsi="Consolas"/>
          <w:sz w:val="18"/>
        </w:rPr>
        <w:t xml:space="preserve">        p  = tp / max(tp + fp, 1)</w:t>
      </w:r>
    </w:p>
    <w:p>
      <w:pPr>
        <w:spacing w:before="0" w:after="0"/>
        <w:shd w:val="clear" w:color="auto" w:fill="F2F2F2"/>
        <w:spacing w:line="200" w:lineRule="auto" w:before="0" w:after="0"/>
      </w:pPr>
      <w:r>
        <w:rPr>
          <w:rFonts w:ascii="Consolas" w:hAnsi="Consolas"/>
          <w:sz w:val="18"/>
        </w:rPr>
        <w:t xml:space="preserve">        r  = tp / max(tp + fn, 1)</w:t>
      </w:r>
    </w:p>
    <w:p>
      <w:pPr>
        <w:spacing w:before="0" w:after="0"/>
        <w:shd w:val="clear" w:color="auto" w:fill="F2F2F2"/>
        <w:spacing w:line="200" w:lineRule="auto" w:before="0" w:after="0"/>
      </w:pPr>
      <w:r>
        <w:rPr>
          <w:rFonts w:ascii="Consolas" w:hAnsi="Consolas"/>
          <w:sz w:val="18"/>
        </w:rPr>
        <w:t xml:space="preserve">        f1s[nm] = 2 * p * r / max(p + r, 1e-9)</w:t>
      </w:r>
    </w:p>
    <w:p>
      <w:pPr>
        <w:spacing w:before="0" w:after="0"/>
        <w:shd w:val="clear" w:color="auto" w:fill="F2F2F2"/>
        <w:spacing w:line="200" w:lineRule="auto" w:before="0" w:after="0"/>
      </w:pPr>
      <w:r>
        <w:rPr>
          <w:rFonts w:ascii="Consolas" w:hAnsi="Consolas"/>
          <w:sz w:val="18"/>
        </w:rPr>
        <w:t xml:space="preserve">    return acc, float(np.mean(list(f1s.values()))), f1s</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class_weights_tensor(y, n_classes, device):</w:t>
      </w:r>
    </w:p>
    <w:p>
      <w:pPr>
        <w:spacing w:before="0" w:after="0"/>
        <w:shd w:val="clear" w:color="auto" w:fill="F2F2F2"/>
        <w:spacing w:line="200" w:lineRule="auto" w:before="0" w:after="0"/>
      </w:pPr>
      <w:r>
        <w:rPr>
          <w:rFonts w:ascii="Consolas" w:hAnsi="Consolas"/>
          <w:sz w:val="18"/>
        </w:rPr>
        <w:t xml:space="preserve">    w = np.array([1.0 / max((y == c).sum(), 1) for c in range(n_classes)],</w:t>
      </w:r>
    </w:p>
    <w:p>
      <w:pPr>
        <w:spacing w:before="0" w:after="0"/>
        <w:shd w:val="clear" w:color="auto" w:fill="F2F2F2"/>
        <w:spacing w:line="200" w:lineRule="auto" w:before="0" w:after="0"/>
      </w:pPr>
      <w:r>
        <w:rPr>
          <w:rFonts w:ascii="Consolas" w:hAnsi="Consolas"/>
          <w:sz w:val="18"/>
        </w:rPr>
        <w:t xml:space="preserve">                 dtype=np.float32)</w:t>
      </w:r>
    </w:p>
    <w:p>
      <w:pPr>
        <w:spacing w:before="0" w:after="0"/>
        <w:shd w:val="clear" w:color="auto" w:fill="F2F2F2"/>
        <w:spacing w:line="200" w:lineRule="auto" w:before="0" w:after="0"/>
      </w:pPr>
      <w:r>
        <w:rPr>
          <w:rFonts w:ascii="Consolas" w:hAnsi="Consolas"/>
          <w:sz w:val="18"/>
        </w:rPr>
        <w:t xml:space="preserve">    w = w / w.sum() * n_classes</w:t>
      </w:r>
    </w:p>
    <w:p>
      <w:pPr>
        <w:spacing w:before="0" w:after="0"/>
        <w:shd w:val="clear" w:color="auto" w:fill="F2F2F2"/>
        <w:spacing w:line="200" w:lineRule="auto" w:before="0" w:after="0"/>
      </w:pPr>
      <w:r>
        <w:rPr>
          <w:rFonts w:ascii="Consolas" w:hAnsi="Consolas"/>
          <w:sz w:val="18"/>
        </w:rPr>
        <w:t xml:space="preserve">    return torch.tensor(w, device=device)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IFO x epoch recovery</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recover_ifo_epoch(peak_times: np.ndarray) -&gt; np.ndarray:</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Return array of strings like 'H1_O3a', 'L1_O3b' for each peak_time.</w:t>
      </w:r>
    </w:p>
    <w:p>
      <w:pPr>
        <w:spacing w:before="0" w:after="0"/>
        <w:shd w:val="clear" w:color="auto" w:fill="F2F2F2"/>
        <w:spacing w:line="200" w:lineRule="auto" w:before="0" w:after="0"/>
      </w:pPr>
      <w:r>
        <w:rPr>
          <w:rFonts w:ascii="Consolas" w:hAnsi="Consolas"/>
          <w:sz w:val="18"/>
        </w:rPr>
        <w:t xml:space="preserve">    Strategy: assign epoch from GPS range, assign IFO by checking against H1 CSVs.</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print("  Building H1 trigger sets (for H1 vs L1 assignment) ...")</w:t>
      </w:r>
    </w:p>
    <w:p>
      <w:pPr>
        <w:spacing w:before="0" w:after="0"/>
        <w:shd w:val="clear" w:color="auto" w:fill="F2F2F2"/>
        <w:spacing w:line="200" w:lineRule="auto" w:before="0" w:after="0"/>
      </w:pPr>
      <w:r>
        <w:rPr>
          <w:rFonts w:ascii="Consolas" w:hAnsi="Consolas"/>
          <w:sz w:val="18"/>
        </w:rPr>
        <w:t xml:space="preserve">    h1_sets = {}</w:t>
      </w:r>
    </w:p>
    <w:p>
      <w:pPr>
        <w:spacing w:before="0" w:after="0"/>
        <w:shd w:val="clear" w:color="auto" w:fill="F2F2F2"/>
        <w:spacing w:line="200" w:lineRule="auto" w:before="0" w:after="0"/>
      </w:pPr>
      <w:r>
        <w:rPr>
          <w:rFonts w:ascii="Consolas" w:hAnsi="Consolas"/>
          <w:sz w:val="18"/>
        </w:rPr>
        <w:t xml:space="preserve">    for fname in ("H1_O3a.csv", "H1_O3b.csv"):</w:t>
      </w:r>
    </w:p>
    <w:p>
      <w:pPr>
        <w:spacing w:before="0" w:after="0"/>
        <w:shd w:val="clear" w:color="auto" w:fill="F2F2F2"/>
        <w:spacing w:line="200" w:lineRule="auto" w:before="0" w:after="0"/>
      </w:pPr>
      <w:r>
        <w:rPr>
          <w:rFonts w:ascii="Consolas" w:hAnsi="Consolas"/>
          <w:sz w:val="18"/>
        </w:rPr>
        <w:t xml:space="preserve">        p = CSV_DIR / fname</w:t>
      </w:r>
    </w:p>
    <w:p>
      <w:pPr>
        <w:spacing w:before="0" w:after="0"/>
        <w:shd w:val="clear" w:color="auto" w:fill="F2F2F2"/>
        <w:spacing w:line="200" w:lineRule="auto" w:before="0" w:after="0"/>
      </w:pPr>
      <w:r>
        <w:rPr>
          <w:rFonts w:ascii="Consolas" w:hAnsi="Consolas"/>
          <w:sz w:val="18"/>
        </w:rPr>
        <w:t xml:space="preserve">        if not p.exists():</w:t>
      </w:r>
    </w:p>
    <w:p>
      <w:pPr>
        <w:spacing w:before="0" w:after="0"/>
        <w:shd w:val="clear" w:color="auto" w:fill="F2F2F2"/>
        <w:spacing w:line="200" w:lineRule="auto" w:before="0" w:after="0"/>
      </w:pPr>
      <w:r>
        <w:rPr>
          <w:rFonts w:ascii="Consolas" w:hAnsi="Consolas"/>
          <w:sz w:val="18"/>
        </w:rPr>
        <w:t xml:space="preserve">            print(f"  [WARN] {fname} not found -- all {fname[:6]} assigned to L1")</w:t>
      </w:r>
    </w:p>
    <w:p>
      <w:pPr>
        <w:spacing w:before="0" w:after="0"/>
        <w:shd w:val="clear" w:color="auto" w:fill="F2F2F2"/>
        <w:spacing w:line="200" w:lineRule="auto" w:before="0" w:after="0"/>
      </w:pPr>
      <w:r>
        <w:rPr>
          <w:rFonts w:ascii="Consolas" w:hAnsi="Consolas"/>
          <w:sz w:val="18"/>
        </w:rPr>
        <w:t xml:space="preserve">            h1_sets[fname] = set()</w:t>
      </w:r>
    </w:p>
    <w:p>
      <w:pPr>
        <w:spacing w:before="0" w:after="0"/>
        <w:shd w:val="clear" w:color="auto" w:fill="F2F2F2"/>
        <w:spacing w:line="200" w:lineRule="auto" w:before="0" w:after="0"/>
      </w:pPr>
      <w:r>
        <w:rPr>
          <w:rFonts w:ascii="Consolas" w:hAnsi="Consolas"/>
          <w:sz w:val="18"/>
        </w:rPr>
        <w:t xml:space="preserve">            continue</w:t>
      </w:r>
    </w:p>
    <w:p>
      <w:pPr>
        <w:spacing w:before="0" w:after="0"/>
        <w:shd w:val="clear" w:color="auto" w:fill="F2F2F2"/>
        <w:spacing w:line="200" w:lineRule="auto" w:before="0" w:after="0"/>
      </w:pPr>
      <w:r>
        <w:rPr>
          <w:rFonts w:ascii="Consolas" w:hAnsi="Consolas"/>
          <w:sz w:val="18"/>
        </w:rPr>
        <w:t xml:space="preserve">        s = set()</w:t>
      </w:r>
    </w:p>
    <w:p>
      <w:pPr>
        <w:spacing w:before="0" w:after="0"/>
        <w:shd w:val="clear" w:color="auto" w:fill="F2F2F2"/>
        <w:spacing w:line="200" w:lineRule="auto" w:before="0" w:after="0"/>
      </w:pPr>
      <w:r>
        <w:rPr>
          <w:rFonts w:ascii="Consolas" w:hAnsi="Consolas"/>
          <w:sz w:val="18"/>
        </w:rPr>
        <w:t xml:space="preserve">        with open(p, newline="") as fh:</w:t>
      </w:r>
    </w:p>
    <w:p>
      <w:pPr>
        <w:spacing w:before="0" w:after="0"/>
        <w:shd w:val="clear" w:color="auto" w:fill="F2F2F2"/>
        <w:spacing w:line="200" w:lineRule="auto" w:before="0" w:after="0"/>
      </w:pPr>
      <w:r>
        <w:rPr>
          <w:rFonts w:ascii="Consolas" w:hAnsi="Consolas"/>
          <w:sz w:val="18"/>
        </w:rPr>
        <w:t xml:space="preserve">            for row in csv.DictReader(fh):</w:t>
      </w:r>
    </w:p>
    <w:p>
      <w:pPr>
        <w:spacing w:before="0" w:after="0"/>
        <w:shd w:val="clear" w:color="auto" w:fill="F2F2F2"/>
        <w:spacing w:line="200" w:lineRule="auto" w:before="0" w:after="0"/>
      </w:pPr>
      <w:r>
        <w:rPr>
          <w:rFonts w:ascii="Consolas" w:hAnsi="Consolas"/>
          <w:sz w:val="18"/>
        </w:rPr>
        <w:t xml:space="preserve">                try:</w:t>
      </w:r>
    </w:p>
    <w:p>
      <w:pPr>
        <w:spacing w:before="0" w:after="0"/>
        <w:shd w:val="clear" w:color="auto" w:fill="F2F2F2"/>
        <w:spacing w:line="200" w:lineRule="auto" w:before="0" w:after="0"/>
      </w:pPr>
      <w:r>
        <w:rPr>
          <w:rFonts w:ascii="Consolas" w:hAnsi="Consolas"/>
          <w:sz w:val="18"/>
        </w:rPr>
        <w:t xml:space="preserve">                    pt = float(row["peak_time"])</w:t>
      </w:r>
    </w:p>
    <w:p>
      <w:pPr>
        <w:spacing w:before="0" w:after="0"/>
        <w:shd w:val="clear" w:color="auto" w:fill="F2F2F2"/>
        <w:spacing w:line="200" w:lineRule="auto" w:before="0" w:after="0"/>
      </w:pPr>
      <w:r>
        <w:rPr>
          <w:rFonts w:ascii="Consolas" w:hAnsi="Consolas"/>
          <w:sz w:val="18"/>
        </w:rPr>
        <w:t xml:space="preserve">                    if row.get("peak_time_ns", "").strip():</w:t>
      </w:r>
    </w:p>
    <w:p>
      <w:pPr>
        <w:spacing w:before="0" w:after="0"/>
        <w:shd w:val="clear" w:color="auto" w:fill="F2F2F2"/>
        <w:spacing w:line="200" w:lineRule="auto" w:before="0" w:after="0"/>
      </w:pPr>
      <w:r>
        <w:rPr>
          <w:rFonts w:ascii="Consolas" w:hAnsi="Consolas"/>
          <w:sz w:val="18"/>
        </w:rPr>
        <w:t xml:space="preserve">                        pt += float(row["peak_time_ns"]) / 1e9</w:t>
      </w:r>
    </w:p>
    <w:p>
      <w:pPr>
        <w:spacing w:before="0" w:after="0"/>
        <w:shd w:val="clear" w:color="auto" w:fill="F2F2F2"/>
        <w:spacing w:line="200" w:lineRule="auto" w:before="0" w:after="0"/>
      </w:pPr>
      <w:r>
        <w:rPr>
          <w:rFonts w:ascii="Consolas" w:hAnsi="Consolas"/>
          <w:sz w:val="18"/>
        </w:rPr>
        <w:t xml:space="preserve">                    s.add(round(pt, 3))</w:t>
      </w:r>
    </w:p>
    <w:p>
      <w:pPr>
        <w:spacing w:before="0" w:after="0"/>
        <w:shd w:val="clear" w:color="auto" w:fill="F2F2F2"/>
        <w:spacing w:line="200" w:lineRule="auto" w:before="0" w:after="0"/>
      </w:pPr>
      <w:r>
        <w:rPr>
          <w:rFonts w:ascii="Consolas" w:hAnsi="Consolas"/>
          <w:sz w:val="18"/>
        </w:rPr>
        <w:t xml:space="preserve">                except (KeyError, ValueError):</w:t>
      </w:r>
    </w:p>
    <w:p>
      <w:pPr>
        <w:spacing w:before="0" w:after="0"/>
        <w:shd w:val="clear" w:color="auto" w:fill="F2F2F2"/>
        <w:spacing w:line="200" w:lineRule="auto" w:before="0" w:after="0"/>
      </w:pPr>
      <w:r>
        <w:rPr>
          <w:rFonts w:ascii="Consolas" w:hAnsi="Consolas"/>
          <w:sz w:val="18"/>
        </w:rPr>
        <w:t xml:space="preserve">                    pass</w:t>
      </w:r>
    </w:p>
    <w:p>
      <w:pPr>
        <w:spacing w:before="0" w:after="0"/>
        <w:shd w:val="clear" w:color="auto" w:fill="F2F2F2"/>
        <w:spacing w:line="200" w:lineRule="auto" w:before="0" w:after="0"/>
      </w:pPr>
      <w:r>
        <w:rPr>
          <w:rFonts w:ascii="Consolas" w:hAnsi="Consolas"/>
          <w:sz w:val="18"/>
        </w:rPr>
        <w:t xml:space="preserve">        h1_sets[fname] = s</w:t>
      </w:r>
    </w:p>
    <w:p>
      <w:pPr>
        <w:spacing w:before="0" w:after="0"/>
        <w:shd w:val="clear" w:color="auto" w:fill="F2F2F2"/>
        <w:spacing w:line="200" w:lineRule="auto" w:before="0" w:after="0"/>
      </w:pPr>
      <w:r>
        <w:rPr>
          <w:rFonts w:ascii="Consolas" w:hAnsi="Consolas"/>
          <w:sz w:val="18"/>
        </w:rPr>
        <w:t xml:space="preserve">        print(f"    {fname}: {len(s)} triggers loaded")</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result = []</w:t>
      </w:r>
    </w:p>
    <w:p>
      <w:pPr>
        <w:spacing w:before="0" w:after="0"/>
        <w:shd w:val="clear" w:color="auto" w:fill="F2F2F2"/>
        <w:spacing w:line="200" w:lineRule="auto" w:before="0" w:after="0"/>
      </w:pPr>
      <w:r>
        <w:rPr>
          <w:rFonts w:ascii="Consolas" w:hAnsi="Consolas"/>
          <w:sz w:val="18"/>
        </w:rPr>
        <w:t xml:space="preserve">    for pt in peak_times:</w:t>
      </w:r>
    </w:p>
    <w:p>
      <w:pPr>
        <w:spacing w:before="0" w:after="0"/>
        <w:shd w:val="clear" w:color="auto" w:fill="F2F2F2"/>
        <w:spacing w:line="200" w:lineRule="auto" w:before="0" w:after="0"/>
      </w:pPr>
      <w:r>
        <w:rPr>
          <w:rFonts w:ascii="Consolas" w:hAnsi="Consolas"/>
          <w:sz w:val="18"/>
        </w:rPr>
        <w:t xml:space="preserve">        if O3A_START &lt;= pt &lt;= O3A_END:</w:t>
      </w:r>
    </w:p>
    <w:p>
      <w:pPr>
        <w:spacing w:before="0" w:after="0"/>
        <w:shd w:val="clear" w:color="auto" w:fill="F2F2F2"/>
        <w:spacing w:line="200" w:lineRule="auto" w:before="0" w:after="0"/>
      </w:pPr>
      <w:r>
        <w:rPr>
          <w:rFonts w:ascii="Consolas" w:hAnsi="Consolas"/>
          <w:sz w:val="18"/>
        </w:rPr>
        <w:t xml:space="preserve">            epoch = "O3a"</w:t>
      </w:r>
    </w:p>
    <w:p>
      <w:pPr>
        <w:spacing w:before="0" w:after="0"/>
        <w:shd w:val="clear" w:color="auto" w:fill="F2F2F2"/>
        <w:spacing w:line="200" w:lineRule="auto" w:before="0" w:after="0"/>
      </w:pPr>
      <w:r>
        <w:rPr>
          <w:rFonts w:ascii="Consolas" w:hAnsi="Consolas"/>
          <w:sz w:val="18"/>
        </w:rPr>
        <w:t xml:space="preserve">        else:</w:t>
      </w:r>
    </w:p>
    <w:p>
      <w:pPr>
        <w:spacing w:before="0" w:after="0"/>
        <w:shd w:val="clear" w:color="auto" w:fill="F2F2F2"/>
        <w:spacing w:line="200" w:lineRule="auto" w:before="0" w:after="0"/>
      </w:pPr>
      <w:r>
        <w:rPr>
          <w:rFonts w:ascii="Consolas" w:hAnsi="Consolas"/>
          <w:sz w:val="18"/>
        </w:rPr>
        <w:t xml:space="preserve">            epoch = "O3b"</w:t>
      </w:r>
    </w:p>
    <w:p>
      <w:pPr>
        <w:spacing w:before="0" w:after="0"/>
        <w:shd w:val="clear" w:color="auto" w:fill="F2F2F2"/>
        <w:spacing w:line="200" w:lineRule="auto" w:before="0" w:after="0"/>
      </w:pPr>
      <w:r>
        <w:rPr>
          <w:rFonts w:ascii="Consolas" w:hAnsi="Consolas"/>
          <w:sz w:val="18"/>
        </w:rPr>
        <w:t xml:space="preserve">        key   = round(float(pt), 3)</w:t>
      </w:r>
    </w:p>
    <w:p>
      <w:pPr>
        <w:spacing w:before="0" w:after="0"/>
        <w:shd w:val="clear" w:color="auto" w:fill="F2F2F2"/>
        <w:spacing w:line="200" w:lineRule="auto" w:before="0" w:after="0"/>
      </w:pPr>
      <w:r>
        <w:rPr>
          <w:rFonts w:ascii="Consolas" w:hAnsi="Consolas"/>
          <w:sz w:val="18"/>
        </w:rPr>
        <w:t xml:space="preserve">        fname = f"H1_{epoch}.csv"</w:t>
      </w:r>
    </w:p>
    <w:p>
      <w:pPr>
        <w:spacing w:before="0" w:after="0"/>
        <w:shd w:val="clear" w:color="auto" w:fill="F2F2F2"/>
        <w:spacing w:line="200" w:lineRule="auto" w:before="0" w:after="0"/>
      </w:pPr>
      <w:r>
        <w:rPr>
          <w:rFonts w:ascii="Consolas" w:hAnsi="Consolas"/>
          <w:sz w:val="18"/>
        </w:rPr>
        <w:t xml:space="preserve">        ifo   = "H1" if key in h1_sets.get(fname, set()) else "L1"</w:t>
      </w:r>
    </w:p>
    <w:p>
      <w:pPr>
        <w:spacing w:before="0" w:after="0"/>
        <w:shd w:val="clear" w:color="auto" w:fill="F2F2F2"/>
        <w:spacing w:line="200" w:lineRule="auto" w:before="0" w:after="0"/>
      </w:pPr>
      <w:r>
        <w:rPr>
          <w:rFonts w:ascii="Consolas" w:hAnsi="Consolas"/>
          <w:sz w:val="18"/>
        </w:rPr>
        <w:t xml:space="preserve">        result.append(f"{ifo}_{epoch}")</w:t>
      </w:r>
    </w:p>
    <w:p>
      <w:pPr>
        <w:spacing w:before="0" w:after="0"/>
        <w:shd w:val="clear" w:color="auto" w:fill="F2F2F2"/>
        <w:spacing w:line="200" w:lineRule="auto" w:before="0" w:after="0"/>
      </w:pPr>
      <w:r>
        <w:rPr>
          <w:rFonts w:ascii="Consolas" w:hAnsi="Consolas"/>
          <w:sz w:val="18"/>
        </w:rPr>
        <w:t xml:space="preserve">    return np.array(result)</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Per-IFO-epoch normalization</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fit_group_norms(X_raw: np.ndarray, ifo_epoch: np.ndarray,</w:t>
      </w:r>
    </w:p>
    <w:p>
      <w:pPr>
        <w:spacing w:before="0" w:after="0"/>
        <w:shd w:val="clear" w:color="auto" w:fill="F2F2F2"/>
        <w:spacing w:line="200" w:lineRule="auto" w:before="0" w:after="0"/>
      </w:pPr>
      <w:r>
        <w:rPr>
          <w:rFonts w:ascii="Consolas" w:hAnsi="Consolas"/>
          <w:sz w:val="18"/>
        </w:rPr>
        <w:t xml:space="preserve">                    tr_idx: np.ndarray):</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Compute P{NORM_P_LO}/P{NORM_P_HI} per group from training indices.</w:t>
      </w:r>
    </w:p>
    <w:p>
      <w:pPr>
        <w:spacing w:before="0" w:after="0"/>
        <w:shd w:val="clear" w:color="auto" w:fill="F2F2F2"/>
        <w:spacing w:line="200" w:lineRule="auto" w:before="0" w:after="0"/>
      </w:pPr>
      <w:r>
        <w:rPr>
          <w:rFonts w:ascii="Consolas" w:hAnsi="Consolas"/>
          <w:sz w:val="18"/>
        </w:rPr>
        <w:t xml:space="preserve">    Returns dict: group -&gt; (lo: np.ndarray[F], hi: np.ndarray[F])</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groups = np.unique(ifo_epoch)</w:t>
      </w:r>
    </w:p>
    <w:p>
      <w:pPr>
        <w:spacing w:before="0" w:after="0"/>
        <w:shd w:val="clear" w:color="auto" w:fill="F2F2F2"/>
        <w:spacing w:line="200" w:lineRule="auto" w:before="0" w:after="0"/>
      </w:pPr>
      <w:r>
        <w:rPr>
          <w:rFonts w:ascii="Consolas" w:hAnsi="Consolas"/>
          <w:sz w:val="18"/>
        </w:rPr>
        <w:t xml:space="preserve">    norms  = {}</w:t>
      </w:r>
    </w:p>
    <w:p>
      <w:pPr>
        <w:spacing w:before="0" w:after="0"/>
        <w:shd w:val="clear" w:color="auto" w:fill="F2F2F2"/>
        <w:spacing w:line="200" w:lineRule="auto" w:before="0" w:after="0"/>
      </w:pPr>
      <w:r>
        <w:rPr>
          <w:rFonts w:ascii="Consolas" w:hAnsi="Consolas"/>
          <w:sz w:val="18"/>
        </w:rPr>
        <w:t xml:space="preserve">    for g in groups:</w:t>
      </w:r>
    </w:p>
    <w:p>
      <w:pPr>
        <w:spacing w:before="0" w:after="0"/>
        <w:shd w:val="clear" w:color="auto" w:fill="F2F2F2"/>
        <w:spacing w:line="200" w:lineRule="auto" w:before="0" w:after="0"/>
      </w:pPr>
      <w:r>
        <w:rPr>
          <w:rFonts w:ascii="Consolas" w:hAnsi="Consolas"/>
          <w:sz w:val="18"/>
        </w:rPr>
        <w:t xml:space="preserve">        mask_g_tr = (ifo_epoch[tr_idx] == g)</w:t>
      </w:r>
    </w:p>
    <w:p>
      <w:pPr>
        <w:spacing w:before="0" w:after="0"/>
        <w:shd w:val="clear" w:color="auto" w:fill="F2F2F2"/>
        <w:spacing w:line="200" w:lineRule="auto" w:before="0" w:after="0"/>
      </w:pPr>
      <w:r>
        <w:rPr>
          <w:rFonts w:ascii="Consolas" w:hAnsi="Consolas"/>
          <w:sz w:val="18"/>
        </w:rPr>
        <w:t xml:space="preserve">        X_g = X_raw[tr_idx][mask_g_tr]</w:t>
      </w:r>
    </w:p>
    <w:p>
      <w:pPr>
        <w:spacing w:before="0" w:after="0"/>
        <w:shd w:val="clear" w:color="auto" w:fill="F2F2F2"/>
        <w:spacing w:line="200" w:lineRule="auto" w:before="0" w:after="0"/>
      </w:pPr>
      <w:r>
        <w:rPr>
          <w:rFonts w:ascii="Consolas" w:hAnsi="Consolas"/>
          <w:sz w:val="18"/>
        </w:rPr>
        <w:t xml:space="preserve">        if len(X_g) == 0:</w:t>
      </w:r>
    </w:p>
    <w:p>
      <w:pPr>
        <w:spacing w:before="0" w:after="0"/>
        <w:shd w:val="clear" w:color="auto" w:fill="F2F2F2"/>
        <w:spacing w:line="200" w:lineRule="auto" w:before="0" w:after="0"/>
      </w:pPr>
      <w:r>
        <w:rPr>
          <w:rFonts w:ascii="Consolas" w:hAnsi="Consolas"/>
          <w:sz w:val="18"/>
        </w:rPr>
        <w:t xml:space="preserve">            lo = X_raw.min(axis=0)</w:t>
      </w:r>
    </w:p>
    <w:p>
      <w:pPr>
        <w:spacing w:before="0" w:after="0"/>
        <w:shd w:val="clear" w:color="auto" w:fill="F2F2F2"/>
        <w:spacing w:line="200" w:lineRule="auto" w:before="0" w:after="0"/>
      </w:pPr>
      <w:r>
        <w:rPr>
          <w:rFonts w:ascii="Consolas" w:hAnsi="Consolas"/>
          <w:sz w:val="18"/>
        </w:rPr>
        <w:t xml:space="preserve">            hi = X_raw.max(axis=0)</w:t>
      </w:r>
    </w:p>
    <w:p>
      <w:pPr>
        <w:spacing w:before="0" w:after="0"/>
        <w:shd w:val="clear" w:color="auto" w:fill="F2F2F2"/>
        <w:spacing w:line="200" w:lineRule="auto" w:before="0" w:after="0"/>
      </w:pPr>
      <w:r>
        <w:rPr>
          <w:rFonts w:ascii="Consolas" w:hAnsi="Consolas"/>
          <w:sz w:val="18"/>
        </w:rPr>
        <w:t xml:space="preserve">        else:</w:t>
      </w:r>
    </w:p>
    <w:p>
      <w:pPr>
        <w:spacing w:before="0" w:after="0"/>
        <w:shd w:val="clear" w:color="auto" w:fill="F2F2F2"/>
        <w:spacing w:line="200" w:lineRule="auto" w:before="0" w:after="0"/>
      </w:pPr>
      <w:r>
        <w:rPr>
          <w:rFonts w:ascii="Consolas" w:hAnsi="Consolas"/>
          <w:sz w:val="18"/>
        </w:rPr>
        <w:t xml:space="preserve">            lo = np.percentile(X_g, NORM_P_LO, axis=0).astype(np.float32)</w:t>
      </w:r>
    </w:p>
    <w:p>
      <w:pPr>
        <w:spacing w:before="0" w:after="0"/>
        <w:shd w:val="clear" w:color="auto" w:fill="F2F2F2"/>
        <w:spacing w:line="200" w:lineRule="auto" w:before="0" w:after="0"/>
      </w:pPr>
      <w:r>
        <w:rPr>
          <w:rFonts w:ascii="Consolas" w:hAnsi="Consolas"/>
          <w:sz w:val="18"/>
        </w:rPr>
        <w:t xml:space="preserve">            hi = np.percentile(X_g, NORM_P_HI, axis=0).astype(np.float32)</w:t>
      </w:r>
    </w:p>
    <w:p>
      <w:pPr>
        <w:spacing w:before="0" w:after="0"/>
        <w:shd w:val="clear" w:color="auto" w:fill="F2F2F2"/>
        <w:spacing w:line="200" w:lineRule="auto" w:before="0" w:after="0"/>
      </w:pPr>
      <w:r>
        <w:rPr>
          <w:rFonts w:ascii="Consolas" w:hAnsi="Consolas"/>
          <w:sz w:val="18"/>
        </w:rPr>
        <w:t xml:space="preserve">        norms[g] = (lo, hi)</w:t>
      </w:r>
    </w:p>
    <w:p>
      <w:pPr>
        <w:spacing w:before="0" w:after="0"/>
        <w:shd w:val="clear" w:color="auto" w:fill="F2F2F2"/>
        <w:spacing w:line="200" w:lineRule="auto" w:before="0" w:after="0"/>
      </w:pPr>
      <w:r>
        <w:rPr>
          <w:rFonts w:ascii="Consolas" w:hAnsi="Consolas"/>
          <w:sz w:val="18"/>
        </w:rPr>
        <w:t xml:space="preserve">        print(f"    {g}: {mask_g_tr.sum()} train samples  "</w:t>
      </w:r>
    </w:p>
    <w:p>
      <w:pPr>
        <w:spacing w:before="0" w:after="0"/>
        <w:shd w:val="clear" w:color="auto" w:fill="F2F2F2"/>
        <w:spacing w:line="200" w:lineRule="auto" w:before="0" w:after="0"/>
      </w:pPr>
      <w:r>
        <w:rPr>
          <w:rFonts w:ascii="Consolas" w:hAnsi="Consolas"/>
          <w:sz w:val="18"/>
        </w:rPr>
        <w:t xml:space="preserve">              f"snr=[{lo[3]:.2f}, {hi[3]:.2f}]  "</w:t>
      </w:r>
    </w:p>
    <w:p>
      <w:pPr>
        <w:spacing w:before="0" w:after="0"/>
        <w:shd w:val="clear" w:color="auto" w:fill="F2F2F2"/>
        <w:spacing w:line="200" w:lineRule="auto" w:before="0" w:after="0"/>
      </w:pPr>
      <w:r>
        <w:rPr>
          <w:rFonts w:ascii="Consolas" w:hAnsi="Consolas"/>
          <w:sz w:val="18"/>
        </w:rPr>
        <w:t xml:space="preserve">              f"pf=[{lo[0]:.2f}, {hi[0]:.2f}]")</w:t>
      </w:r>
    </w:p>
    <w:p>
      <w:pPr>
        <w:spacing w:before="0" w:after="0"/>
        <w:shd w:val="clear" w:color="auto" w:fill="F2F2F2"/>
        <w:spacing w:line="200" w:lineRule="auto" w:before="0" w:after="0"/>
      </w:pPr>
      <w:r>
        <w:rPr>
          <w:rFonts w:ascii="Consolas" w:hAnsi="Consolas"/>
          <w:sz w:val="18"/>
        </w:rPr>
        <w:t xml:space="preserve">    return norms</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apply_group_norms(X_raw: np.ndarray, ifo_epoch: np.ndarray,</w:t>
      </w:r>
    </w:p>
    <w:p>
      <w:pPr>
        <w:spacing w:before="0" w:after="0"/>
        <w:shd w:val="clear" w:color="auto" w:fill="F2F2F2"/>
        <w:spacing w:line="200" w:lineRule="auto" w:before="0" w:after="0"/>
      </w:pPr>
      <w:r>
        <w:rPr>
          <w:rFonts w:ascii="Consolas" w:hAnsi="Consolas"/>
          <w:sz w:val="18"/>
        </w:rPr>
        <w:t xml:space="preserve">                      norms: dict) -&gt; np.ndarray:</w:t>
      </w:r>
    </w:p>
    <w:p>
      <w:pPr>
        <w:spacing w:before="0" w:after="0"/>
        <w:shd w:val="clear" w:color="auto" w:fill="F2F2F2"/>
        <w:spacing w:line="200" w:lineRule="auto" w:before="0" w:after="0"/>
      </w:pPr>
      <w:r>
        <w:rPr>
          <w:rFonts w:ascii="Consolas" w:hAnsi="Consolas"/>
          <w:sz w:val="18"/>
        </w:rPr>
        <w:t xml:space="preserve">    X_out = np.empty_like(X_raw)</w:t>
      </w:r>
    </w:p>
    <w:p>
      <w:pPr>
        <w:spacing w:before="0" w:after="0"/>
        <w:shd w:val="clear" w:color="auto" w:fill="F2F2F2"/>
        <w:spacing w:line="200" w:lineRule="auto" w:before="0" w:after="0"/>
      </w:pPr>
      <w:r>
        <w:rPr>
          <w:rFonts w:ascii="Consolas" w:hAnsi="Consolas"/>
          <w:sz w:val="18"/>
        </w:rPr>
        <w:t xml:space="preserve">    for g, (lo, hi) in norms.items():</w:t>
      </w:r>
    </w:p>
    <w:p>
      <w:pPr>
        <w:spacing w:before="0" w:after="0"/>
        <w:shd w:val="clear" w:color="auto" w:fill="F2F2F2"/>
        <w:spacing w:line="200" w:lineRule="auto" w:before="0" w:after="0"/>
      </w:pPr>
      <w:r>
        <w:rPr>
          <w:rFonts w:ascii="Consolas" w:hAnsi="Consolas"/>
          <w:sz w:val="18"/>
        </w:rPr>
        <w:t xml:space="preserve">        mask = ifo_epoch == g</w:t>
      </w:r>
    </w:p>
    <w:p>
      <w:pPr>
        <w:spacing w:before="0" w:after="0"/>
        <w:shd w:val="clear" w:color="auto" w:fill="F2F2F2"/>
        <w:spacing w:line="200" w:lineRule="auto" w:before="0" w:after="0"/>
      </w:pPr>
      <w:r>
        <w:rPr>
          <w:rFonts w:ascii="Consolas" w:hAnsi="Consolas"/>
          <w:sz w:val="18"/>
        </w:rPr>
        <w:t xml:space="preserve">        rng  = hi - lo + 1e-8</w:t>
      </w:r>
    </w:p>
    <w:p>
      <w:pPr>
        <w:spacing w:before="0" w:after="0"/>
        <w:shd w:val="clear" w:color="auto" w:fill="F2F2F2"/>
        <w:spacing w:line="200" w:lineRule="auto" w:before="0" w:after="0"/>
      </w:pPr>
      <w:r>
        <w:rPr>
          <w:rFonts w:ascii="Consolas" w:hAnsi="Consolas"/>
          <w:sz w:val="18"/>
        </w:rPr>
        <w:t xml:space="preserve">        X_out[mask] = np.clip((X_raw[mask] - lo) / rng, 0.0, 1.0)</w:t>
      </w:r>
    </w:p>
    <w:p>
      <w:pPr>
        <w:spacing w:before="0" w:after="0"/>
        <w:shd w:val="clear" w:color="auto" w:fill="F2F2F2"/>
        <w:spacing w:line="200" w:lineRule="auto" w:before="0" w:after="0"/>
      </w:pPr>
      <w:r>
        <w:rPr>
          <w:rFonts w:ascii="Consolas" w:hAnsi="Consolas"/>
          <w:sz w:val="18"/>
        </w:rPr>
        <w:t xml:space="preserve">    return X_out.astype(np.float32)</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Training loop (shared by both stages)</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train_anfis(model: ANFIS, X_tr: np.ndarray, y_tr: np.ndarray,</w:t>
      </w:r>
    </w:p>
    <w:p>
      <w:pPr>
        <w:spacing w:before="0" w:after="0"/>
        <w:shd w:val="clear" w:color="auto" w:fill="F2F2F2"/>
        <w:spacing w:line="200" w:lineRule="auto" w:before="0" w:after="0"/>
      </w:pPr>
      <w:r>
        <w:rPr>
          <w:rFonts w:ascii="Consolas" w:hAnsi="Consolas"/>
          <w:sz w:val="18"/>
        </w:rPr>
        <w:t xml:space="preserve">                X_te: np.ndarray, y_te: np.ndarray,</w:t>
      </w:r>
    </w:p>
    <w:p>
      <w:pPr>
        <w:spacing w:before="0" w:after="0"/>
        <w:shd w:val="clear" w:color="auto" w:fill="F2F2F2"/>
        <w:spacing w:line="200" w:lineRule="auto" w:before="0" w:after="0"/>
      </w:pPr>
      <w:r>
        <w:rPr>
          <w:rFonts w:ascii="Consolas" w:hAnsi="Consolas"/>
          <w:sz w:val="18"/>
        </w:rPr>
        <w:t xml:space="preserve">                device: torch.device, label: str):</w:t>
      </w:r>
    </w:p>
    <w:p>
      <w:pPr>
        <w:spacing w:before="0" w:after="0"/>
        <w:shd w:val="clear" w:color="auto" w:fill="F2F2F2"/>
        <w:spacing w:line="200" w:lineRule="auto" w:before="0" w:after="0"/>
      </w:pPr>
      <w:r>
        <w:rPr>
          <w:rFonts w:ascii="Consolas" w:hAnsi="Consolas"/>
          <w:sz w:val="18"/>
        </w:rPr>
        <w:t xml:space="preserve">    n_classes = model.n_classes</w:t>
      </w:r>
    </w:p>
    <w:p>
      <w:pPr>
        <w:spacing w:before="0" w:after="0"/>
        <w:shd w:val="clear" w:color="auto" w:fill="F2F2F2"/>
        <w:spacing w:line="200" w:lineRule="auto" w:before="0" w:after="0"/>
      </w:pPr>
      <w:r>
        <w:rPr>
          <w:rFonts w:ascii="Consolas" w:hAnsi="Consolas"/>
          <w:sz w:val="18"/>
        </w:rPr>
        <w:t xml:space="preserve">    crit = nn.CrossEntropyLoss(</w:t>
      </w:r>
    </w:p>
    <w:p>
      <w:pPr>
        <w:spacing w:before="0" w:after="0"/>
        <w:shd w:val="clear" w:color="auto" w:fill="F2F2F2"/>
        <w:spacing w:line="200" w:lineRule="auto" w:before="0" w:after="0"/>
      </w:pPr>
      <w:r>
        <w:rPr>
          <w:rFonts w:ascii="Consolas" w:hAnsi="Consolas"/>
          <w:sz w:val="18"/>
        </w:rPr>
        <w:t xml:space="preserve">        weight=class_weights_tensor(y_tr, n_classes, device))</w:t>
      </w:r>
    </w:p>
    <w:p>
      <w:pPr>
        <w:spacing w:before="0" w:after="0"/>
        <w:shd w:val="clear" w:color="auto" w:fill="F2F2F2"/>
        <w:spacing w:line="200" w:lineRule="auto" w:before="0" w:after="0"/>
      </w:pPr>
      <w:r>
        <w:rPr>
          <w:rFonts w:ascii="Consolas" w:hAnsi="Consolas"/>
          <w:sz w:val="18"/>
        </w:rPr>
        <w:t xml:space="preserve">    mf_params = [p for name, p in model.named_parameters()</w:t>
      </w:r>
    </w:p>
    <w:p>
      <w:pPr>
        <w:spacing w:before="0" w:after="0"/>
        <w:shd w:val="clear" w:color="auto" w:fill="F2F2F2"/>
        <w:spacing w:line="200" w:lineRule="auto" w:before="0" w:after="0"/>
      </w:pPr>
      <w:r>
        <w:rPr>
          <w:rFonts w:ascii="Consolas" w:hAnsi="Consolas"/>
          <w:sz w:val="18"/>
        </w:rPr>
        <w:t xml:space="preserve">                 if "consequent" not in name]</w:t>
      </w:r>
    </w:p>
    <w:p>
      <w:pPr>
        <w:spacing w:before="0" w:after="0"/>
        <w:shd w:val="clear" w:color="auto" w:fill="F2F2F2"/>
        <w:spacing w:line="200" w:lineRule="auto" w:before="0" w:after="0"/>
      </w:pPr>
      <w:r>
        <w:rPr>
          <w:rFonts w:ascii="Consolas" w:hAnsi="Consolas"/>
          <w:sz w:val="18"/>
        </w:rPr>
        <w:t xml:space="preserve">    optimizer = optim.Adam(mf_params, lr=LR)</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X_tr_t = torch.tensor(X_tr, dtype=torch.float32, device=device)</w:t>
      </w:r>
    </w:p>
    <w:p>
      <w:pPr>
        <w:spacing w:before="0" w:after="0"/>
        <w:shd w:val="clear" w:color="auto" w:fill="F2F2F2"/>
        <w:spacing w:line="200" w:lineRule="auto" w:before="0" w:after="0"/>
      </w:pPr>
      <w:r>
        <w:rPr>
          <w:rFonts w:ascii="Consolas" w:hAnsi="Consolas"/>
          <w:sz w:val="18"/>
        </w:rPr>
        <w:t xml:space="preserve">    y_tr_t = torch.tensor(y_tr, dtype=torch.long,    device=device)</w:t>
      </w:r>
    </w:p>
    <w:p>
      <w:pPr>
        <w:spacing w:before="0" w:after="0"/>
        <w:shd w:val="clear" w:color="auto" w:fill="F2F2F2"/>
        <w:spacing w:line="200" w:lineRule="auto" w:before="0" w:after="0"/>
      </w:pPr>
      <w:r>
        <w:rPr>
          <w:rFonts w:ascii="Consolas" w:hAnsi="Consolas"/>
          <w:sz w:val="18"/>
        </w:rPr>
        <w:t xml:space="preserve">    X_te_t = torch.tensor(X_te, dtype=torch.float32, device=device)</w:t>
      </w:r>
    </w:p>
    <w:p>
      <w:pPr>
        <w:spacing w:before="0" w:after="0"/>
        <w:shd w:val="clear" w:color="auto" w:fill="F2F2F2"/>
        <w:spacing w:line="200" w:lineRule="auto" w:before="0" w:after="0"/>
      </w:pPr>
      <w:r>
        <w:rPr>
          <w:rFonts w:ascii="Consolas" w:hAnsi="Consolas"/>
          <w:sz w:val="18"/>
        </w:rPr>
        <w:t xml:space="preserve">    y_te_t = torch.tensor(y_te, dtype=torch.long,    device=device)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rng       = np.random.default_rng(SEED)</w:t>
      </w:r>
    </w:p>
    <w:p>
      <w:pPr>
        <w:spacing w:before="0" w:after="0"/>
        <w:shd w:val="clear" w:color="auto" w:fill="F2F2F2"/>
        <w:spacing w:line="200" w:lineRule="auto" w:before="0" w:after="0"/>
      </w:pPr>
      <w:r>
        <w:rPr>
          <w:rFonts w:ascii="Consolas" w:hAnsi="Consolas"/>
          <w:sz w:val="18"/>
        </w:rPr>
        <w:t xml:space="preserve">    best_val  = np.inf</w:t>
      </w:r>
    </w:p>
    <w:p>
      <w:pPr>
        <w:spacing w:before="0" w:after="0"/>
        <w:shd w:val="clear" w:color="auto" w:fill="F2F2F2"/>
        <w:spacing w:line="200" w:lineRule="auto" w:before="0" w:after="0"/>
      </w:pPr>
      <w:r>
        <w:rPr>
          <w:rFonts w:ascii="Consolas" w:hAnsi="Consolas"/>
          <w:sz w:val="18"/>
        </w:rPr>
        <w:t xml:space="preserve">    patience  = 0</w:t>
      </w:r>
    </w:p>
    <w:p>
      <w:pPr>
        <w:spacing w:before="0" w:after="0"/>
        <w:shd w:val="clear" w:color="auto" w:fill="F2F2F2"/>
        <w:spacing w:line="200" w:lineRule="auto" w:before="0" w:after="0"/>
      </w:pPr>
      <w:r>
        <w:rPr>
          <w:rFonts w:ascii="Consolas" w:hAnsi="Consolas"/>
          <w:sz w:val="18"/>
        </w:rPr>
        <w:t xml:space="preserve">    log       = {"train_loss": [], "val_loss": [], "val_acc": []}</w:t>
      </w:r>
    </w:p>
    <w:p>
      <w:pPr>
        <w:spacing w:before="0" w:after="0"/>
        <w:shd w:val="clear" w:color="auto" w:fill="F2F2F2"/>
        <w:spacing w:line="200" w:lineRule="auto" w:before="0" w:after="0"/>
      </w:pPr>
      <w:r>
        <w:rPr>
          <w:rFonts w:ascii="Consolas" w:hAnsi="Consolas"/>
          <w:sz w:val="18"/>
        </w:rPr>
        <w:t xml:space="preserve">    ckpt_path = OUT_DIR / f"best_anfis_{label}.pt"</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t0 = time.time()</w:t>
      </w:r>
    </w:p>
    <w:p>
      <w:pPr>
        <w:spacing w:before="0" w:after="0"/>
        <w:shd w:val="clear" w:color="auto" w:fill="F2F2F2"/>
        <w:spacing w:line="200" w:lineRule="auto" w:before="0" w:after="0"/>
      </w:pPr>
      <w:r>
        <w:rPr>
          <w:rFonts w:ascii="Consolas" w:hAnsi="Consolas"/>
          <w:sz w:val="18"/>
        </w:rPr>
        <w:t xml:space="preserve">    for epoch in range(1, MAX_EPOCHS + 1):</w:t>
      </w:r>
    </w:p>
    <w:p>
      <w:pPr>
        <w:spacing w:before="0" w:after="0"/>
        <w:shd w:val="clear" w:color="auto" w:fill="F2F2F2"/>
        <w:spacing w:line="200" w:lineRule="auto" w:before="0" w:after="0"/>
      </w:pPr>
      <w:r>
        <w:rPr>
          <w:rFonts w:ascii="Consolas" w:hAnsi="Consolas"/>
          <w:sz w:val="18"/>
        </w:rPr>
        <w:t xml:space="preserve">        lse_update(model, X_tr_t, y_tr_t)</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model.train()</w:t>
      </w:r>
    </w:p>
    <w:p>
      <w:pPr>
        <w:spacing w:before="0" w:after="0"/>
        <w:shd w:val="clear" w:color="auto" w:fill="F2F2F2"/>
        <w:spacing w:line="200" w:lineRule="auto" w:before="0" w:after="0"/>
      </w:pPr>
      <w:r>
        <w:rPr>
          <w:rFonts w:ascii="Consolas" w:hAnsi="Consolas"/>
          <w:sz w:val="18"/>
        </w:rPr>
        <w:t xml:space="preserve">        model.consequent.requires_grad_(False)</w:t>
      </w:r>
    </w:p>
    <w:p>
      <w:pPr>
        <w:spacing w:before="0" w:after="0"/>
        <w:shd w:val="clear" w:color="auto" w:fill="F2F2F2"/>
        <w:spacing w:line="200" w:lineRule="auto" w:before="0" w:after="0"/>
      </w:pPr>
      <w:r>
        <w:rPr>
          <w:rFonts w:ascii="Consolas" w:hAnsi="Consolas"/>
          <w:sz w:val="18"/>
        </w:rPr>
        <w:t xml:space="preserve">        idx    = rng.permutation(len(X_tr))</w:t>
      </w:r>
    </w:p>
    <w:p>
      <w:pPr>
        <w:spacing w:before="0" w:after="0"/>
        <w:shd w:val="clear" w:color="auto" w:fill="F2F2F2"/>
        <w:spacing w:line="200" w:lineRule="auto" w:before="0" w:after="0"/>
      </w:pPr>
      <w:r>
        <w:rPr>
          <w:rFonts w:ascii="Consolas" w:hAnsi="Consolas"/>
          <w:sz w:val="18"/>
        </w:rPr>
        <w:t xml:space="preserve">        ep_loss, nb = 0.0, 0</w:t>
      </w:r>
    </w:p>
    <w:p>
      <w:pPr>
        <w:spacing w:before="0" w:after="0"/>
        <w:shd w:val="clear" w:color="auto" w:fill="F2F2F2"/>
        <w:spacing w:line="200" w:lineRule="auto" w:before="0" w:after="0"/>
      </w:pPr>
      <w:r>
        <w:rPr>
          <w:rFonts w:ascii="Consolas" w:hAnsi="Consolas"/>
          <w:sz w:val="18"/>
        </w:rPr>
        <w:t xml:space="preserve">        for s in range(0, len(X_tr), BATCH_SIZE):</w:t>
      </w:r>
    </w:p>
    <w:p>
      <w:pPr>
        <w:spacing w:before="0" w:after="0"/>
        <w:shd w:val="clear" w:color="auto" w:fill="F2F2F2"/>
        <w:spacing w:line="200" w:lineRule="auto" w:before="0" w:after="0"/>
      </w:pPr>
      <w:r>
        <w:rPr>
          <w:rFonts w:ascii="Consolas" w:hAnsi="Consolas"/>
          <w:sz w:val="18"/>
        </w:rPr>
        <w:t xml:space="preserve">            bi = idx[s: s + BATCH_SIZE]</w:t>
      </w:r>
    </w:p>
    <w:p>
      <w:pPr>
        <w:spacing w:before="0" w:after="0"/>
        <w:shd w:val="clear" w:color="auto" w:fill="F2F2F2"/>
        <w:spacing w:line="200" w:lineRule="auto" w:before="0" w:after="0"/>
      </w:pPr>
      <w:r>
        <w:rPr>
          <w:rFonts w:ascii="Consolas" w:hAnsi="Consolas"/>
          <w:sz w:val="18"/>
        </w:rPr>
        <w:t xml:space="preserve">            optimizer.zero_grad()</w:t>
      </w:r>
    </w:p>
    <w:p>
      <w:pPr>
        <w:spacing w:before="0" w:after="0"/>
        <w:shd w:val="clear" w:color="auto" w:fill="F2F2F2"/>
        <w:spacing w:line="200" w:lineRule="auto" w:before="0" w:after="0"/>
      </w:pPr>
      <w:r>
        <w:rPr>
          <w:rFonts w:ascii="Consolas" w:hAnsi="Consolas"/>
          <w:sz w:val="18"/>
        </w:rPr>
        <w:t xml:space="preserve">            loss = crit(model(X_tr_t[bi]), y_tr_t[bi])</w:t>
      </w:r>
    </w:p>
    <w:p>
      <w:pPr>
        <w:spacing w:before="0" w:after="0"/>
        <w:shd w:val="clear" w:color="auto" w:fill="F2F2F2"/>
        <w:spacing w:line="200" w:lineRule="auto" w:before="0" w:after="0"/>
      </w:pPr>
      <w:r>
        <w:rPr>
          <w:rFonts w:ascii="Consolas" w:hAnsi="Consolas"/>
          <w:sz w:val="18"/>
        </w:rPr>
        <w:t xml:space="preserve">            loss.backward()</w:t>
      </w:r>
    </w:p>
    <w:p>
      <w:pPr>
        <w:spacing w:before="0" w:after="0"/>
        <w:shd w:val="clear" w:color="auto" w:fill="F2F2F2"/>
        <w:spacing w:line="200" w:lineRule="auto" w:before="0" w:after="0"/>
      </w:pPr>
      <w:r>
        <w:rPr>
          <w:rFonts w:ascii="Consolas" w:hAnsi="Consolas"/>
          <w:sz w:val="18"/>
        </w:rPr>
        <w:t xml:space="preserve">            optimizer.step()</w:t>
      </w:r>
    </w:p>
    <w:p>
      <w:pPr>
        <w:spacing w:before="0" w:after="0"/>
        <w:shd w:val="clear" w:color="auto" w:fill="F2F2F2"/>
        <w:spacing w:line="200" w:lineRule="auto" w:before="0" w:after="0"/>
      </w:pPr>
      <w:r>
        <w:rPr>
          <w:rFonts w:ascii="Consolas" w:hAnsi="Consolas"/>
          <w:sz w:val="18"/>
        </w:rPr>
        <w:t xml:space="preserve">            ep_loss += loss.item(); nb += 1</w:t>
      </w:r>
    </w:p>
    <w:p>
      <w:pPr>
        <w:spacing w:before="0" w:after="0"/>
        <w:shd w:val="clear" w:color="auto" w:fill="F2F2F2"/>
        <w:spacing w:line="200" w:lineRule="auto" w:before="0" w:after="0"/>
      </w:pPr>
      <w:r>
        <w:rPr>
          <w:rFonts w:ascii="Consolas" w:hAnsi="Consolas"/>
          <w:sz w:val="18"/>
        </w:rPr>
        <w:t xml:space="preserve">        model.consequent.requires_grad_(True)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model.eval()</w:t>
      </w:r>
    </w:p>
    <w:p>
      <w:pPr>
        <w:spacing w:before="0" w:after="0"/>
        <w:shd w:val="clear" w:color="auto" w:fill="F2F2F2"/>
        <w:spacing w:line="200" w:lineRule="auto" w:before="0" w:after="0"/>
      </w:pPr>
      <w:r>
        <w:rPr>
          <w:rFonts w:ascii="Consolas" w:hAnsi="Consolas"/>
          <w:sz w:val="18"/>
        </w:rPr>
        <w:t xml:space="preserve">        with torch.no_grad():</w:t>
      </w:r>
    </w:p>
    <w:p>
      <w:pPr>
        <w:spacing w:before="0" w:after="0"/>
        <w:shd w:val="clear" w:color="auto" w:fill="F2F2F2"/>
        <w:spacing w:line="200" w:lineRule="auto" w:before="0" w:after="0"/>
      </w:pPr>
      <w:r>
        <w:rPr>
          <w:rFonts w:ascii="Consolas" w:hAnsi="Consolas"/>
          <w:sz w:val="18"/>
        </w:rPr>
        <w:t xml:space="preserve">            val_out  = model(X_te_t)</w:t>
      </w:r>
    </w:p>
    <w:p>
      <w:pPr>
        <w:spacing w:before="0" w:after="0"/>
        <w:shd w:val="clear" w:color="auto" w:fill="F2F2F2"/>
        <w:spacing w:line="200" w:lineRule="auto" w:before="0" w:after="0"/>
      </w:pPr>
      <w:r>
        <w:rPr>
          <w:rFonts w:ascii="Consolas" w:hAnsi="Consolas"/>
          <w:sz w:val="18"/>
        </w:rPr>
        <w:t xml:space="preserve">            val_loss = crit(val_out, y_te_t).item()</w:t>
      </w:r>
    </w:p>
    <w:p>
      <w:pPr>
        <w:spacing w:before="0" w:after="0"/>
        <w:shd w:val="clear" w:color="auto" w:fill="F2F2F2"/>
        <w:spacing w:line="200" w:lineRule="auto" w:before="0" w:after="0"/>
      </w:pPr>
      <w:r>
        <w:rPr>
          <w:rFonts w:ascii="Consolas" w:hAnsi="Consolas"/>
          <w:sz w:val="18"/>
        </w:rPr>
        <w:t xml:space="preserve">            val_acc  = (val_out.argmax(1) == y_te_t).float().mean().item()</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log["train_loss"].append(ep_loss / max(nb, 1))</w:t>
      </w:r>
    </w:p>
    <w:p>
      <w:pPr>
        <w:spacing w:before="0" w:after="0"/>
        <w:shd w:val="clear" w:color="auto" w:fill="F2F2F2"/>
        <w:spacing w:line="200" w:lineRule="auto" w:before="0" w:after="0"/>
      </w:pPr>
      <w:r>
        <w:rPr>
          <w:rFonts w:ascii="Consolas" w:hAnsi="Consolas"/>
          <w:sz w:val="18"/>
        </w:rPr>
        <w:t xml:space="preserve">        log["val_loss"].append(val_loss)</w:t>
      </w:r>
    </w:p>
    <w:p>
      <w:pPr>
        <w:spacing w:before="0" w:after="0"/>
        <w:shd w:val="clear" w:color="auto" w:fill="F2F2F2"/>
        <w:spacing w:line="200" w:lineRule="auto" w:before="0" w:after="0"/>
      </w:pPr>
      <w:r>
        <w:rPr>
          <w:rFonts w:ascii="Consolas" w:hAnsi="Consolas"/>
          <w:sz w:val="18"/>
        </w:rPr>
        <w:t xml:space="preserve">        log["val_acc"].append(val_acc)</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if epoch % 20 == 0 or epoch == 1:</w:t>
      </w:r>
    </w:p>
    <w:p>
      <w:pPr>
        <w:spacing w:before="0" w:after="0"/>
        <w:shd w:val="clear" w:color="auto" w:fill="F2F2F2"/>
        <w:spacing w:line="200" w:lineRule="auto" w:before="0" w:after="0"/>
      </w:pPr>
      <w:r>
        <w:rPr>
          <w:rFonts w:ascii="Consolas" w:hAnsi="Consolas"/>
          <w:sz w:val="18"/>
        </w:rPr>
        <w:t xml:space="preserve">            print(f"    Epoch {epoch:4d}  "</w:t>
      </w:r>
    </w:p>
    <w:p>
      <w:pPr>
        <w:spacing w:before="0" w:after="0"/>
        <w:shd w:val="clear" w:color="auto" w:fill="F2F2F2"/>
        <w:spacing w:line="200" w:lineRule="auto" w:before="0" w:after="0"/>
      </w:pPr>
      <w:r>
        <w:rPr>
          <w:rFonts w:ascii="Consolas" w:hAnsi="Consolas"/>
          <w:sz w:val="18"/>
        </w:rPr>
        <w:t xml:space="preserve">                  f"train={ep_loss/max(nb,1):.4f}  "</w:t>
      </w:r>
    </w:p>
    <w:p>
      <w:pPr>
        <w:spacing w:before="0" w:after="0"/>
        <w:shd w:val="clear" w:color="auto" w:fill="F2F2F2"/>
        <w:spacing w:line="200" w:lineRule="auto" w:before="0" w:after="0"/>
      </w:pPr>
      <w:r>
        <w:rPr>
          <w:rFonts w:ascii="Consolas" w:hAnsi="Consolas"/>
          <w:sz w:val="18"/>
        </w:rPr>
        <w:t xml:space="preserve">                  f"val={val_loss:.4f}  acc={val_acc:.3f}")</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if val_loss &lt; best_val - 1e-5:</w:t>
      </w:r>
    </w:p>
    <w:p>
      <w:pPr>
        <w:spacing w:before="0" w:after="0"/>
        <w:shd w:val="clear" w:color="auto" w:fill="F2F2F2"/>
        <w:spacing w:line="200" w:lineRule="auto" w:before="0" w:after="0"/>
      </w:pPr>
      <w:r>
        <w:rPr>
          <w:rFonts w:ascii="Consolas" w:hAnsi="Consolas"/>
          <w:sz w:val="18"/>
        </w:rPr>
        <w:t xml:space="preserve">            best_val = val_loss; patience = 0</w:t>
      </w:r>
    </w:p>
    <w:p>
      <w:pPr>
        <w:spacing w:before="0" w:after="0"/>
        <w:shd w:val="clear" w:color="auto" w:fill="F2F2F2"/>
        <w:spacing w:line="200" w:lineRule="auto" w:before="0" w:after="0"/>
      </w:pPr>
      <w:r>
        <w:rPr>
          <w:rFonts w:ascii="Consolas" w:hAnsi="Consolas"/>
          <w:sz w:val="18"/>
        </w:rPr>
        <w:t xml:space="preserve">            torch.save({"state_dict": model.state_dict(),</w:t>
      </w:r>
    </w:p>
    <w:p>
      <w:pPr>
        <w:spacing w:before="0" w:after="0"/>
        <w:shd w:val="clear" w:color="auto" w:fill="F2F2F2"/>
        <w:spacing w:line="200" w:lineRule="auto" w:before="0" w:after="0"/>
      </w:pPr>
      <w:r>
        <w:rPr>
          <w:rFonts w:ascii="Consolas" w:hAnsi="Consolas"/>
          <w:sz w:val="18"/>
        </w:rPr>
        <w:t xml:space="preserve">                        "n_rules": model.n_rules}, str(ckpt_path))</w:t>
      </w:r>
    </w:p>
    <w:p>
      <w:pPr>
        <w:spacing w:before="0" w:after="0"/>
        <w:shd w:val="clear" w:color="auto" w:fill="F2F2F2"/>
        <w:spacing w:line="200" w:lineRule="auto" w:before="0" w:after="0"/>
      </w:pPr>
      <w:r>
        <w:rPr>
          <w:rFonts w:ascii="Consolas" w:hAnsi="Consolas"/>
          <w:sz w:val="18"/>
        </w:rPr>
        <w:t xml:space="preserve">        else:</w:t>
      </w:r>
    </w:p>
    <w:p>
      <w:pPr>
        <w:spacing w:before="0" w:after="0"/>
        <w:shd w:val="clear" w:color="auto" w:fill="F2F2F2"/>
        <w:spacing w:line="200" w:lineRule="auto" w:before="0" w:after="0"/>
      </w:pPr>
      <w:r>
        <w:rPr>
          <w:rFonts w:ascii="Consolas" w:hAnsi="Consolas"/>
          <w:sz w:val="18"/>
        </w:rPr>
        <w:t xml:space="preserve">            patience += 1</w:t>
      </w:r>
    </w:p>
    <w:p>
      <w:pPr>
        <w:spacing w:before="0" w:after="0"/>
        <w:shd w:val="clear" w:color="auto" w:fill="F2F2F2"/>
        <w:spacing w:line="200" w:lineRule="auto" w:before="0" w:after="0"/>
      </w:pPr>
      <w:r>
        <w:rPr>
          <w:rFonts w:ascii="Consolas" w:hAnsi="Consolas"/>
          <w:sz w:val="18"/>
        </w:rPr>
        <w:t xml:space="preserve">            if patience &gt;= PATIENCE:</w:t>
      </w:r>
    </w:p>
    <w:p>
      <w:pPr>
        <w:spacing w:before="0" w:after="0"/>
        <w:shd w:val="clear" w:color="auto" w:fill="F2F2F2"/>
        <w:spacing w:line="200" w:lineRule="auto" w:before="0" w:after="0"/>
      </w:pPr>
      <w:r>
        <w:rPr>
          <w:rFonts w:ascii="Consolas" w:hAnsi="Consolas"/>
          <w:sz w:val="18"/>
        </w:rPr>
        <w:t xml:space="preserve">                print(f"    Early stop at epoch {epoch}")</w:t>
      </w:r>
    </w:p>
    <w:p>
      <w:pPr>
        <w:spacing w:before="0" w:after="0"/>
        <w:shd w:val="clear" w:color="auto" w:fill="F2F2F2"/>
        <w:spacing w:line="200" w:lineRule="auto" w:before="0" w:after="0"/>
      </w:pPr>
      <w:r>
        <w:rPr>
          <w:rFonts w:ascii="Consolas" w:hAnsi="Consolas"/>
          <w:sz w:val="18"/>
        </w:rPr>
        <w:t xml:space="preserve">                break</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elapsed = time.time() - t0</w:t>
      </w:r>
    </w:p>
    <w:p>
      <w:pPr>
        <w:spacing w:before="0" w:after="0"/>
        <w:shd w:val="clear" w:color="auto" w:fill="F2F2F2"/>
        <w:spacing w:line="200" w:lineRule="auto" w:before="0" w:after="0"/>
      </w:pPr>
      <w:r>
        <w:rPr>
          <w:rFonts w:ascii="Consolas" w:hAnsi="Consolas"/>
          <w:sz w:val="18"/>
        </w:rPr>
        <w:t xml:space="preserve">    print(f"    Done in {elapsed:.1f}s  (best_val={best_val:.4f})")</w:t>
      </w:r>
    </w:p>
    <w:p>
      <w:pPr>
        <w:spacing w:before="0" w:after="0"/>
        <w:shd w:val="clear" w:color="auto" w:fill="F2F2F2"/>
        <w:spacing w:line="200" w:lineRule="auto" w:before="0" w:after="0"/>
      </w:pPr>
      <w:r>
        <w:rPr>
          <w:rFonts w:ascii="Consolas" w:hAnsi="Consolas"/>
          <w:sz w:val="18"/>
        </w:rPr>
        <w:t xml:space="preserve">    ckpt = torch.load(str(ckpt_path), map_location=device, weights_only=False)</w:t>
      </w:r>
    </w:p>
    <w:p>
      <w:pPr>
        <w:spacing w:before="0" w:after="0"/>
        <w:shd w:val="clear" w:color="auto" w:fill="F2F2F2"/>
        <w:spacing w:line="200" w:lineRule="auto" w:before="0" w:after="0"/>
      </w:pPr>
      <w:r>
        <w:rPr>
          <w:rFonts w:ascii="Consolas" w:hAnsi="Consolas"/>
          <w:sz w:val="18"/>
        </w:rPr>
        <w:t xml:space="preserve">    model.load_state_dict(ckpt["state_dict"])</w:t>
      </w:r>
    </w:p>
    <w:p>
      <w:pPr>
        <w:spacing w:before="0" w:after="0"/>
        <w:shd w:val="clear" w:color="auto" w:fill="F2F2F2"/>
        <w:spacing w:line="200" w:lineRule="auto" w:before="0" w:after="0"/>
      </w:pPr>
      <w:r>
        <w:rPr>
          <w:rFonts w:ascii="Consolas" w:hAnsi="Consolas"/>
          <w:sz w:val="18"/>
        </w:rPr>
        <w:t xml:space="preserve">    return log</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Hierarchical prediction</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predict_hierarchical(model_s1: ANFIS, model_s2: ANFIS,</w:t>
      </w:r>
    </w:p>
    <w:p>
      <w:pPr>
        <w:spacing w:before="0" w:after="0"/>
        <w:shd w:val="clear" w:color="auto" w:fill="F2F2F2"/>
        <w:spacing w:line="200" w:lineRule="auto" w:before="0" w:after="0"/>
      </w:pPr>
      <w:r>
        <w:rPr>
          <w:rFonts w:ascii="Consolas" w:hAnsi="Consolas"/>
          <w:sz w:val="18"/>
        </w:rPr>
        <w:t xml:space="preserve">                         X: np.ndarray, device: torch.device) -&gt; np.ndarray:</w:t>
      </w:r>
    </w:p>
    <w:p>
      <w:pPr>
        <w:spacing w:before="0" w:after="0"/>
        <w:shd w:val="clear" w:color="auto" w:fill="F2F2F2"/>
        <w:spacing w:line="200" w:lineRule="auto" w:before="0" w:after="0"/>
      </w:pPr>
      <w:r>
        <w:rPr>
          <w:rFonts w:ascii="Consolas" w:hAnsi="Consolas"/>
          <w:sz w:val="18"/>
        </w:rPr>
        <w:t xml:space="preserve">    model_s1.eval(); model_s2.eval()</w:t>
      </w:r>
    </w:p>
    <w:p>
      <w:pPr>
        <w:spacing w:before="0" w:after="0"/>
        <w:shd w:val="clear" w:color="auto" w:fill="F2F2F2"/>
        <w:spacing w:line="200" w:lineRule="auto" w:before="0" w:after="0"/>
      </w:pPr>
      <w:r>
        <w:rPr>
          <w:rFonts w:ascii="Consolas" w:hAnsi="Consolas"/>
          <w:sz w:val="18"/>
        </w:rPr>
        <w:t xml:space="preserve">    X_t = torch.tensor(X, dtype=torch.float32, device=device)</w:t>
      </w:r>
    </w:p>
    <w:p>
      <w:pPr>
        <w:spacing w:before="0" w:after="0"/>
        <w:shd w:val="clear" w:color="auto" w:fill="F2F2F2"/>
        <w:spacing w:line="200" w:lineRule="auto" w:before="0" w:after="0"/>
      </w:pPr>
      <w:r>
        <w:rPr>
          <w:rFonts w:ascii="Consolas" w:hAnsi="Consolas"/>
          <w:sz w:val="18"/>
        </w:rPr>
        <w:t xml:space="preserve">    with torch.no_grad():</w:t>
      </w:r>
    </w:p>
    <w:p>
      <w:pPr>
        <w:spacing w:before="0" w:after="0"/>
        <w:shd w:val="clear" w:color="auto" w:fill="F2F2F2"/>
        <w:spacing w:line="200" w:lineRule="auto" w:before="0" w:after="0"/>
      </w:pPr>
      <w:r>
        <w:rPr>
          <w:rFonts w:ascii="Consolas" w:hAnsi="Consolas"/>
          <w:sz w:val="18"/>
        </w:rPr>
        <w:t xml:space="preserve">        probs_s1   = model_s1(X_t).softmax(dim=1)[:, 1].cpu().numpy()</w:t>
      </w:r>
    </w:p>
    <w:p>
      <w:pPr>
        <w:spacing w:before="0" w:after="0"/>
        <w:shd w:val="clear" w:color="auto" w:fill="F2F2F2"/>
        <w:spacing w:line="200" w:lineRule="auto" w:before="0" w:after="0"/>
      </w:pPr>
      <w:r>
        <w:rPr>
          <w:rFonts w:ascii="Consolas" w:hAnsi="Consolas"/>
          <w:sz w:val="18"/>
        </w:rPr>
        <w:t xml:space="preserve">        loud_mask  = probs_s1 &gt; 0.5</w:t>
      </w:r>
    </w:p>
    <w:p>
      <w:pPr>
        <w:spacing w:before="0" w:after="0"/>
        <w:shd w:val="clear" w:color="auto" w:fill="F2F2F2"/>
        <w:spacing w:line="200" w:lineRule="auto" w:before="0" w:after="0"/>
      </w:pPr>
      <w:r>
        <w:rPr>
          <w:rFonts w:ascii="Consolas" w:hAnsi="Consolas"/>
          <w:sz w:val="18"/>
        </w:rPr>
        <w:t xml:space="preserve">    y_pred = np.zeros(len(X), dtype=np.int64)</w:t>
      </w:r>
    </w:p>
    <w:p>
      <w:pPr>
        <w:spacing w:before="0" w:after="0"/>
        <w:shd w:val="clear" w:color="auto" w:fill="F2F2F2"/>
        <w:spacing w:line="200" w:lineRule="auto" w:before="0" w:after="0"/>
      </w:pPr>
      <w:r>
        <w:rPr>
          <w:rFonts w:ascii="Consolas" w:hAnsi="Consolas"/>
          <w:sz w:val="18"/>
        </w:rPr>
        <w:t xml:space="preserve">    # Stage 1 Loud -&gt; class 0</w:t>
      </w:r>
    </w:p>
    <w:p>
      <w:pPr>
        <w:spacing w:before="0" w:after="0"/>
        <w:shd w:val="clear" w:color="auto" w:fill="F2F2F2"/>
        <w:spacing w:line="200" w:lineRule="auto" w:before="0" w:after="0"/>
      </w:pPr>
      <w:r>
        <w:rPr>
          <w:rFonts w:ascii="Consolas" w:hAnsi="Consolas"/>
          <w:sz w:val="18"/>
        </w:rPr>
        <w:t xml:space="preserve">    # y_pred[loud_mask] already = 0</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rest_idx = np.where(~loud_mask)[0]</w:t>
      </w:r>
    </w:p>
    <w:p>
      <w:pPr>
        <w:spacing w:before="0" w:after="0"/>
        <w:shd w:val="clear" w:color="auto" w:fill="F2F2F2"/>
        <w:spacing w:line="200" w:lineRule="auto" w:before="0" w:after="0"/>
      </w:pPr>
      <w:r>
        <w:rPr>
          <w:rFonts w:ascii="Consolas" w:hAnsi="Consolas"/>
          <w:sz w:val="18"/>
        </w:rPr>
        <w:t xml:space="preserve">    if len(rest_idx) &gt; 0:</w:t>
      </w:r>
    </w:p>
    <w:p>
      <w:pPr>
        <w:spacing w:before="0" w:after="0"/>
        <w:shd w:val="clear" w:color="auto" w:fill="F2F2F2"/>
        <w:spacing w:line="200" w:lineRule="auto" w:before="0" w:after="0"/>
      </w:pPr>
      <w:r>
        <w:rPr>
          <w:rFonts w:ascii="Consolas" w:hAnsi="Consolas"/>
          <w:sz w:val="18"/>
        </w:rPr>
        <w:t xml:space="preserve">        X_rest = X[rest_idx]</w:t>
      </w:r>
    </w:p>
    <w:p>
      <w:pPr>
        <w:spacing w:before="0" w:after="0"/>
        <w:shd w:val="clear" w:color="auto" w:fill="F2F2F2"/>
        <w:spacing w:line="200" w:lineRule="auto" w:before="0" w:after="0"/>
      </w:pPr>
      <w:r>
        <w:rPr>
          <w:rFonts w:ascii="Consolas" w:hAnsi="Consolas"/>
          <w:sz w:val="18"/>
        </w:rPr>
        <w:t xml:space="preserve">        X_r_t  = torch.tensor(X_rest, dtype=torch.float32, device=device)</w:t>
      </w:r>
    </w:p>
    <w:p>
      <w:pPr>
        <w:spacing w:before="0" w:after="0"/>
        <w:shd w:val="clear" w:color="auto" w:fill="F2F2F2"/>
        <w:spacing w:line="200" w:lineRule="auto" w:before="0" w:after="0"/>
      </w:pPr>
      <w:r>
        <w:rPr>
          <w:rFonts w:ascii="Consolas" w:hAnsi="Consolas"/>
          <w:sz w:val="18"/>
        </w:rPr>
        <w:t xml:space="preserve">        with torch.no_grad():</w:t>
      </w:r>
    </w:p>
    <w:p>
      <w:pPr>
        <w:spacing w:before="0" w:after="0"/>
        <w:shd w:val="clear" w:color="auto" w:fill="F2F2F2"/>
        <w:spacing w:line="200" w:lineRule="auto" w:before="0" w:after="0"/>
      </w:pPr>
      <w:r>
        <w:rPr>
          <w:rFonts w:ascii="Consolas" w:hAnsi="Consolas"/>
          <w:sz w:val="18"/>
        </w:rPr>
        <w:t xml:space="preserve">            preds_s2 = model_s2(X_r_t).argmax(dim=1).cpu().numpy()</w:t>
      </w:r>
    </w:p>
    <w:p>
      <w:pPr>
        <w:spacing w:before="0" w:after="0"/>
        <w:shd w:val="clear" w:color="auto" w:fill="F2F2F2"/>
        <w:spacing w:line="200" w:lineRule="auto" w:before="0" w:after="0"/>
      </w:pPr>
      <w:r>
        <w:rPr>
          <w:rFonts w:ascii="Consolas" w:hAnsi="Consolas"/>
          <w:sz w:val="18"/>
        </w:rPr>
        <w:t xml:space="preserve">        # Stage 2: 0=Burst-&gt;1, 1=Scatter-&gt;2, 2=Other-&gt;3</w:t>
      </w:r>
    </w:p>
    <w:p>
      <w:pPr>
        <w:spacing w:before="0" w:after="0"/>
        <w:shd w:val="clear" w:color="auto" w:fill="F2F2F2"/>
        <w:spacing w:line="200" w:lineRule="auto" w:before="0" w:after="0"/>
      </w:pPr>
      <w:r>
        <w:rPr>
          <w:rFonts w:ascii="Consolas" w:hAnsi="Consolas"/>
          <w:sz w:val="18"/>
        </w:rPr>
        <w:t xml:space="preserve">        y_pred[rest_idx] = preds_s2 + 1</w:t>
      </w:r>
    </w:p>
    <w:p>
      <w:pPr>
        <w:spacing w:before="0" w:after="0"/>
        <w:shd w:val="clear" w:color="auto" w:fill="F2F2F2"/>
        <w:spacing w:line="200" w:lineRule="auto" w:before="0" w:after="0"/>
      </w:pPr>
      <w:r>
        <w:rPr>
          <w:rFonts w:ascii="Consolas" w:hAnsi="Consolas"/>
          <w:sz w:val="18"/>
        </w:rPr>
        <w:t xml:space="preserve">    return y_pred</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Rule extraction (pretty-print)</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print_rules(model: ANFIS, feat_names: list, class_names: list,</w:t>
      </w:r>
    </w:p>
    <w:p>
      <w:pPr>
        <w:spacing w:before="0" w:after="0"/>
        <w:shd w:val="clear" w:color="auto" w:fill="F2F2F2"/>
        <w:spacing w:line="200" w:lineRule="auto" w:before="0" w:after="0"/>
      </w:pPr>
      <w:r>
        <w:rPr>
          <w:rFonts w:ascii="Consolas" w:hAnsi="Consolas"/>
          <w:sz w:val="18"/>
        </w:rPr>
        <w:t xml:space="preserve">                label: str):</w:t>
      </w:r>
    </w:p>
    <w:p>
      <w:pPr>
        <w:spacing w:before="0" w:after="0"/>
        <w:shd w:val="clear" w:color="auto" w:fill="F2F2F2"/>
        <w:spacing w:line="200" w:lineRule="auto" w:before="0" w:after="0"/>
      </w:pPr>
      <w:r>
        <w:rPr>
          <w:rFonts w:ascii="Consolas" w:hAnsi="Consolas"/>
          <w:sz w:val="18"/>
        </w:rPr>
        <w:t xml:space="preserve">    a_np, b_np, c_np = [p.detach().cpu().numpy()</w:t>
      </w:r>
    </w:p>
    <w:p>
      <w:pPr>
        <w:spacing w:before="0" w:after="0"/>
        <w:shd w:val="clear" w:color="auto" w:fill="F2F2F2"/>
        <w:spacing w:line="200" w:lineRule="auto" w:before="0" w:after="0"/>
      </w:pPr>
      <w:r>
        <w:rPr>
          <w:rFonts w:ascii="Consolas" w:hAnsi="Consolas"/>
          <w:sz w:val="18"/>
        </w:rPr>
        <w:t xml:space="preserve">                        for p in model.mf.get_params()]</w:t>
      </w:r>
    </w:p>
    <w:p>
      <w:pPr>
        <w:spacing w:before="0" w:after="0"/>
        <w:shd w:val="clear" w:color="auto" w:fill="F2F2F2"/>
        <w:spacing w:line="200" w:lineRule="auto" w:before="0" w:after="0"/>
      </w:pPr>
      <w:r>
        <w:rPr>
          <w:rFonts w:ascii="Consolas" w:hAnsi="Consolas"/>
          <w:sz w:val="18"/>
        </w:rPr>
        <w:t xml:space="preserve">    cons = model.consequent.detach().cpu().numpy()   # (R, F+1, C)</w:t>
      </w:r>
    </w:p>
    <w:p>
      <w:pPr>
        <w:spacing w:before="0" w:after="0"/>
        <w:shd w:val="clear" w:color="auto" w:fill="F2F2F2"/>
        <w:spacing w:line="200" w:lineRule="auto" w:before="0" w:after="0"/>
      </w:pPr>
      <w:r>
        <w:rPr>
          <w:rFonts w:ascii="Consolas" w:hAnsi="Consolas"/>
          <w:sz w:val="18"/>
        </w:rPr>
        <w:t xml:space="preserve">    q33  = np.percentile(c_np, 33, axis=0)</w:t>
      </w:r>
    </w:p>
    <w:p>
      <w:pPr>
        <w:spacing w:before="0" w:after="0"/>
        <w:shd w:val="clear" w:color="auto" w:fill="F2F2F2"/>
        <w:spacing w:line="200" w:lineRule="auto" w:before="0" w:after="0"/>
      </w:pPr>
      <w:r>
        <w:rPr>
          <w:rFonts w:ascii="Consolas" w:hAnsi="Consolas"/>
          <w:sz w:val="18"/>
        </w:rPr>
        <w:t xml:space="preserve">    q67  = np.percentile(c_np, 67, axis=0)</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def ling(v, q33, q67):</w:t>
      </w:r>
    </w:p>
    <w:p>
      <w:pPr>
        <w:spacing w:before="0" w:after="0"/>
        <w:shd w:val="clear" w:color="auto" w:fill="F2F2F2"/>
        <w:spacing w:line="200" w:lineRule="auto" w:before="0" w:after="0"/>
      </w:pPr>
      <w:r>
        <w:rPr>
          <w:rFonts w:ascii="Consolas" w:hAnsi="Consolas"/>
          <w:sz w:val="18"/>
        </w:rPr>
        <w:t xml:space="preserve">        return "low" if v &lt;= q33 else ("medium" if v &lt;= q67 else "high")</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print(f"\n  Rules for {label} ({model.n_rules} total):")</w:t>
      </w:r>
    </w:p>
    <w:p>
      <w:pPr>
        <w:spacing w:before="0" w:after="0"/>
        <w:shd w:val="clear" w:color="auto" w:fill="F2F2F2"/>
        <w:spacing w:line="200" w:lineRule="auto" w:before="0" w:after="0"/>
      </w:pPr>
      <w:r>
        <w:rPr>
          <w:rFonts w:ascii="Consolas" w:hAnsi="Consolas"/>
          <w:sz w:val="18"/>
        </w:rPr>
        <w:t xml:space="preserve">    for r in range(min(model.n_rules, 8)):</w:t>
      </w:r>
    </w:p>
    <w:p>
      <w:pPr>
        <w:spacing w:before="0" w:after="0"/>
        <w:shd w:val="clear" w:color="auto" w:fill="F2F2F2"/>
        <w:spacing w:line="200" w:lineRule="auto" w:before="0" w:after="0"/>
      </w:pPr>
      <w:r>
        <w:rPr>
          <w:rFonts w:ascii="Consolas" w:hAnsi="Consolas"/>
          <w:sz w:val="18"/>
        </w:rPr>
        <w:t xml:space="preserve">        dom = int(np.argmax(cons[r].sum(axis=0)))</w:t>
      </w:r>
    </w:p>
    <w:p>
      <w:pPr>
        <w:spacing w:before="0" w:after="0"/>
        <w:shd w:val="clear" w:color="auto" w:fill="F2F2F2"/>
        <w:spacing w:line="200" w:lineRule="auto" w:before="0" w:after="0"/>
      </w:pPr>
      <w:r>
        <w:rPr>
          <w:rFonts w:ascii="Consolas" w:hAnsi="Consolas"/>
          <w:sz w:val="18"/>
        </w:rPr>
        <w:t xml:space="preserve">        conds = "  AND  ".join(</w:t>
      </w:r>
    </w:p>
    <w:p>
      <w:pPr>
        <w:spacing w:before="0" w:after="0"/>
        <w:shd w:val="clear" w:color="auto" w:fill="F2F2F2"/>
        <w:spacing w:line="200" w:lineRule="auto" w:before="0" w:after="0"/>
      </w:pPr>
      <w:r>
        <w:rPr>
          <w:rFonts w:ascii="Consolas" w:hAnsi="Consolas"/>
          <w:sz w:val="18"/>
        </w:rPr>
        <w:t xml:space="preserve">            f"{feat_names[f]} IS {ling(c_np[r,f], q33[f], q67[f])}"</w:t>
      </w:r>
    </w:p>
    <w:p>
      <w:pPr>
        <w:spacing w:before="0" w:after="0"/>
        <w:shd w:val="clear" w:color="auto" w:fill="F2F2F2"/>
        <w:spacing w:line="200" w:lineRule="auto" w:before="0" w:after="0"/>
      </w:pPr>
      <w:r>
        <w:rPr>
          <w:rFonts w:ascii="Consolas" w:hAnsi="Consolas"/>
          <w:sz w:val="18"/>
        </w:rPr>
        <w:t xml:space="preserve">            for f in range(len(feat_names)))</w:t>
      </w:r>
    </w:p>
    <w:p>
      <w:pPr>
        <w:spacing w:before="0" w:after="0"/>
        <w:shd w:val="clear" w:color="auto" w:fill="F2F2F2"/>
        <w:spacing w:line="200" w:lineRule="auto" w:before="0" w:after="0"/>
      </w:pPr>
      <w:r>
        <w:rPr>
          <w:rFonts w:ascii="Consolas" w:hAnsi="Consolas"/>
          <w:sz w:val="18"/>
        </w:rPr>
        <w:t xml:space="preserve">        print(f"  R{r:02d}: IF {conds}")</w:t>
      </w:r>
    </w:p>
    <w:p>
      <w:pPr>
        <w:spacing w:before="0" w:after="0"/>
        <w:shd w:val="clear" w:color="auto" w:fill="F2F2F2"/>
        <w:spacing w:line="200" w:lineRule="auto" w:before="0" w:after="0"/>
      </w:pPr>
      <w:r>
        <w:rPr>
          <w:rFonts w:ascii="Consolas" w:hAnsi="Consolas"/>
          <w:sz w:val="18"/>
        </w:rPr>
        <w:t xml:space="preserve">        print(f"       THEN {class_names[dom]}")</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Plots</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make_plots(log_s1, log_s2, cm, model_s1, model_s2):</w:t>
      </w:r>
    </w:p>
    <w:p>
      <w:pPr>
        <w:spacing w:before="0" w:after="0"/>
        <w:shd w:val="clear" w:color="auto" w:fill="F2F2F2"/>
        <w:spacing w:line="200" w:lineRule="auto" w:before="0" w:after="0"/>
      </w:pPr>
      <w:r>
        <w:rPr>
          <w:rFonts w:ascii="Consolas" w:hAnsi="Consolas"/>
          <w:sz w:val="18"/>
        </w:rPr>
        <w:t xml:space="preserve">    try:</w:t>
      </w:r>
    </w:p>
    <w:p>
      <w:pPr>
        <w:spacing w:before="0" w:after="0"/>
        <w:shd w:val="clear" w:color="auto" w:fill="F2F2F2"/>
        <w:spacing w:line="200" w:lineRule="auto" w:before="0" w:after="0"/>
      </w:pPr>
      <w:r>
        <w:rPr>
          <w:rFonts w:ascii="Consolas" w:hAnsi="Consolas"/>
          <w:sz w:val="18"/>
        </w:rPr>
        <w:t xml:space="preserve">        import matplotlib</w:t>
      </w:r>
    </w:p>
    <w:p>
      <w:pPr>
        <w:spacing w:before="0" w:after="0"/>
        <w:shd w:val="clear" w:color="auto" w:fill="F2F2F2"/>
        <w:spacing w:line="200" w:lineRule="auto" w:before="0" w:after="0"/>
      </w:pPr>
      <w:r>
        <w:rPr>
          <w:rFonts w:ascii="Consolas" w:hAnsi="Consolas"/>
          <w:sz w:val="18"/>
        </w:rPr>
        <w:t xml:space="preserve">        matplotlib.use("Agg")</w:t>
      </w:r>
    </w:p>
    <w:p>
      <w:pPr>
        <w:spacing w:before="0" w:after="0"/>
        <w:shd w:val="clear" w:color="auto" w:fill="F2F2F2"/>
        <w:spacing w:line="200" w:lineRule="auto" w:before="0" w:after="0"/>
      </w:pPr>
      <w:r>
        <w:rPr>
          <w:rFonts w:ascii="Consolas" w:hAnsi="Consolas"/>
          <w:sz w:val="18"/>
        </w:rPr>
        <w:t xml:space="preserve">        import matplotlib.pyplot as plt</w:t>
      </w:r>
    </w:p>
    <w:p>
      <w:pPr>
        <w:spacing w:before="0" w:after="0"/>
        <w:shd w:val="clear" w:color="auto" w:fill="F2F2F2"/>
        <w:spacing w:line="200" w:lineRule="auto" w:before="0" w:after="0"/>
      </w:pPr>
      <w:r>
        <w:rPr>
          <w:rFonts w:ascii="Consolas" w:hAnsi="Consolas"/>
          <w:sz w:val="18"/>
        </w:rPr>
        <w:t xml:space="preserve">    except ImportError:</w:t>
      </w:r>
    </w:p>
    <w:p>
      <w:pPr>
        <w:spacing w:before="0" w:after="0"/>
        <w:shd w:val="clear" w:color="auto" w:fill="F2F2F2"/>
        <w:spacing w:line="200" w:lineRule="auto" w:before="0" w:after="0"/>
      </w:pPr>
      <w:r>
        <w:rPr>
          <w:rFonts w:ascii="Consolas" w:hAnsi="Consolas"/>
          <w:sz w:val="18"/>
        </w:rPr>
        <w:t xml:space="preserve">        print("  [WARN] matplotlib not available -- skipping plots")</w:t>
      </w:r>
    </w:p>
    <w:p>
      <w:pPr>
        <w:spacing w:before="0" w:after="0"/>
        <w:shd w:val="clear" w:color="auto" w:fill="F2F2F2"/>
        <w:spacing w:line="200" w:lineRule="auto" w:before="0" w:after="0"/>
      </w:pPr>
      <w:r>
        <w:rPr>
          <w:rFonts w:ascii="Consolas" w:hAnsi="Consolas"/>
          <w:sz w:val="18"/>
        </w:rPr>
        <w:t xml:space="preserve">        return</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1. Training curves (2 subplots)</w:t>
      </w:r>
    </w:p>
    <w:p>
      <w:pPr>
        <w:spacing w:before="0" w:after="0"/>
        <w:shd w:val="clear" w:color="auto" w:fill="F2F2F2"/>
        <w:spacing w:line="200" w:lineRule="auto" w:before="0" w:after="0"/>
      </w:pPr>
      <w:r>
        <w:rPr>
          <w:rFonts w:ascii="Consolas" w:hAnsi="Consolas"/>
          <w:sz w:val="18"/>
        </w:rPr>
        <w:t xml:space="preserve">    for log, label in [(log_s1, "Stage1_Loud-vs-Rest"),</w:t>
      </w:r>
    </w:p>
    <w:p>
      <w:pPr>
        <w:spacing w:before="0" w:after="0"/>
        <w:shd w:val="clear" w:color="auto" w:fill="F2F2F2"/>
        <w:spacing w:line="200" w:lineRule="auto" w:before="0" w:after="0"/>
      </w:pPr>
      <w:r>
        <w:rPr>
          <w:rFonts w:ascii="Consolas" w:hAnsi="Consolas"/>
          <w:sz w:val="18"/>
        </w:rPr>
        <w:t xml:space="preserve">                       (log_s2, "Stage2_Burst-Scatter-Other")]:</w:t>
      </w:r>
    </w:p>
    <w:p>
      <w:pPr>
        <w:spacing w:before="0" w:after="0"/>
        <w:shd w:val="clear" w:color="auto" w:fill="F2F2F2"/>
        <w:spacing w:line="200" w:lineRule="auto" w:before="0" w:after="0"/>
      </w:pPr>
      <w:r>
        <w:rPr>
          <w:rFonts w:ascii="Consolas" w:hAnsi="Consolas"/>
          <w:sz w:val="18"/>
        </w:rPr>
        <w:t xml:space="preserve">        fig, axes = plt.subplots(1, 2, figsize=(11, 4))</w:t>
      </w:r>
    </w:p>
    <w:p>
      <w:pPr>
        <w:spacing w:before="0" w:after="0"/>
        <w:shd w:val="clear" w:color="auto" w:fill="F2F2F2"/>
        <w:spacing w:line="200" w:lineRule="auto" w:before="0" w:after="0"/>
      </w:pPr>
      <w:r>
        <w:rPr>
          <w:rFonts w:ascii="Consolas" w:hAnsi="Consolas"/>
          <w:sz w:val="18"/>
        </w:rPr>
        <w:t xml:space="preserve">        ep = range(1, len(log["train_loss"]) + 1)</w:t>
      </w:r>
    </w:p>
    <w:p>
      <w:pPr>
        <w:spacing w:before="0" w:after="0"/>
        <w:shd w:val="clear" w:color="auto" w:fill="F2F2F2"/>
        <w:spacing w:line="200" w:lineRule="auto" w:before="0" w:after="0"/>
      </w:pPr>
      <w:r>
        <w:rPr>
          <w:rFonts w:ascii="Consolas" w:hAnsi="Consolas"/>
          <w:sz w:val="18"/>
        </w:rPr>
        <w:t xml:space="preserve">        axes[0].plot(ep, log["train_loss"], label="Train")</w:t>
      </w:r>
    </w:p>
    <w:p>
      <w:pPr>
        <w:spacing w:before="0" w:after="0"/>
        <w:shd w:val="clear" w:color="auto" w:fill="F2F2F2"/>
        <w:spacing w:line="200" w:lineRule="auto" w:before="0" w:after="0"/>
      </w:pPr>
      <w:r>
        <w:rPr>
          <w:rFonts w:ascii="Consolas" w:hAnsi="Consolas"/>
          <w:sz w:val="18"/>
        </w:rPr>
        <w:t xml:space="preserve">        axes[0].plot(ep, log["val_loss"],   label="Val")</w:t>
      </w:r>
    </w:p>
    <w:p>
      <w:pPr>
        <w:spacing w:before="0" w:after="0"/>
        <w:shd w:val="clear" w:color="auto" w:fill="F2F2F2"/>
        <w:spacing w:line="200" w:lineRule="auto" w:before="0" w:after="0"/>
      </w:pPr>
      <w:r>
        <w:rPr>
          <w:rFonts w:ascii="Consolas" w:hAnsi="Consolas"/>
          <w:sz w:val="18"/>
        </w:rPr>
        <w:t xml:space="preserve">        axes[0].set_xlabel("Epoch"); axes[0].set_ylabel("CE Loss")</w:t>
      </w:r>
    </w:p>
    <w:p>
      <w:pPr>
        <w:spacing w:before="0" w:after="0"/>
        <w:shd w:val="clear" w:color="auto" w:fill="F2F2F2"/>
        <w:spacing w:line="200" w:lineRule="auto" w:before="0" w:after="0"/>
      </w:pPr>
      <w:r>
        <w:rPr>
          <w:rFonts w:ascii="Consolas" w:hAnsi="Consolas"/>
          <w:sz w:val="18"/>
        </w:rPr>
        <w:t xml:space="preserve">        axes[0].set_title(f"{label} -- Loss"); axes[0].legend()</w:t>
      </w:r>
    </w:p>
    <w:p>
      <w:pPr>
        <w:spacing w:before="0" w:after="0"/>
        <w:shd w:val="clear" w:color="auto" w:fill="F2F2F2"/>
        <w:spacing w:line="200" w:lineRule="auto" w:before="0" w:after="0"/>
      </w:pPr>
      <w:r>
        <w:rPr>
          <w:rFonts w:ascii="Consolas" w:hAnsi="Consolas"/>
          <w:sz w:val="18"/>
        </w:rPr>
        <w:t xml:space="preserve">        axes[1].plot(ep, log["val_acc"])</w:t>
      </w:r>
    </w:p>
    <w:p>
      <w:pPr>
        <w:spacing w:before="0" w:after="0"/>
        <w:shd w:val="clear" w:color="auto" w:fill="F2F2F2"/>
        <w:spacing w:line="200" w:lineRule="auto" w:before="0" w:after="0"/>
      </w:pPr>
      <w:r>
        <w:rPr>
          <w:rFonts w:ascii="Consolas" w:hAnsi="Consolas"/>
          <w:sz w:val="18"/>
        </w:rPr>
        <w:t xml:space="preserve">        axes[1].set_xlabel("Epoch"); axes[1].set_ylabel("Accuracy")</w:t>
      </w:r>
    </w:p>
    <w:p>
      <w:pPr>
        <w:spacing w:before="0" w:after="0"/>
        <w:shd w:val="clear" w:color="auto" w:fill="F2F2F2"/>
        <w:spacing w:line="200" w:lineRule="auto" w:before="0" w:after="0"/>
      </w:pPr>
      <w:r>
        <w:rPr>
          <w:rFonts w:ascii="Consolas" w:hAnsi="Consolas"/>
          <w:sz w:val="18"/>
        </w:rPr>
        <w:t xml:space="preserve">        axes[1].set_title(f"{label} -- Val accuracy")</w:t>
      </w:r>
    </w:p>
    <w:p>
      <w:pPr>
        <w:spacing w:before="0" w:after="0"/>
        <w:shd w:val="clear" w:color="auto" w:fill="F2F2F2"/>
        <w:spacing w:line="200" w:lineRule="auto" w:before="0" w:after="0"/>
      </w:pPr>
      <w:r>
        <w:rPr>
          <w:rFonts w:ascii="Consolas" w:hAnsi="Consolas"/>
          <w:sz w:val="18"/>
        </w:rPr>
        <w:t xml:space="preserve">        fig.tight_layout()</w:t>
      </w:r>
    </w:p>
    <w:p>
      <w:pPr>
        <w:spacing w:before="0" w:after="0"/>
        <w:shd w:val="clear" w:color="auto" w:fill="F2F2F2"/>
        <w:spacing w:line="200" w:lineRule="auto" w:before="0" w:after="0"/>
      </w:pPr>
      <w:r>
        <w:rPr>
          <w:rFonts w:ascii="Consolas" w:hAnsi="Consolas"/>
          <w:sz w:val="18"/>
        </w:rPr>
        <w:t xml:space="preserve">        fname = f"training_curves_{label.split('_')[0].lower()}.png"</w:t>
      </w:r>
    </w:p>
    <w:p>
      <w:pPr>
        <w:spacing w:before="0" w:after="0"/>
        <w:shd w:val="clear" w:color="auto" w:fill="F2F2F2"/>
        <w:spacing w:line="200" w:lineRule="auto" w:before="0" w:after="0"/>
      </w:pPr>
      <w:r>
        <w:rPr>
          <w:rFonts w:ascii="Consolas" w:hAnsi="Consolas"/>
          <w:sz w:val="18"/>
        </w:rPr>
        <w:t xml:space="preserve">        fig.savefig(str(OUT_DIR / fname), dpi=120)</w:t>
      </w:r>
    </w:p>
    <w:p>
      <w:pPr>
        <w:spacing w:before="0" w:after="0"/>
        <w:shd w:val="clear" w:color="auto" w:fill="F2F2F2"/>
        <w:spacing w:line="200" w:lineRule="auto" w:before="0" w:after="0"/>
      </w:pPr>
      <w:r>
        <w:rPr>
          <w:rFonts w:ascii="Consolas" w:hAnsi="Consolas"/>
          <w:sz w:val="18"/>
        </w:rPr>
        <w:t xml:space="preserve">        plt.close(fig)</w:t>
      </w:r>
    </w:p>
    <w:p>
      <w:pPr>
        <w:spacing w:before="0" w:after="0"/>
        <w:shd w:val="clear" w:color="auto" w:fill="F2F2F2"/>
        <w:spacing w:line="200" w:lineRule="auto" w:before="0" w:after="0"/>
      </w:pPr>
      <w:r>
        <w:rPr>
          <w:rFonts w:ascii="Consolas" w:hAnsi="Consolas"/>
          <w:sz w:val="18"/>
        </w:rPr>
        <w:t xml:space="preserve">        print(f"  Saved: {fname}")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2. Confusion matrix</w:t>
      </w:r>
    </w:p>
    <w:p>
      <w:pPr>
        <w:spacing w:before="0" w:after="0"/>
        <w:shd w:val="clear" w:color="auto" w:fill="F2F2F2"/>
        <w:spacing w:line="200" w:lineRule="auto" w:before="0" w:after="0"/>
      </w:pPr>
      <w:r>
        <w:rPr>
          <w:rFonts w:ascii="Consolas" w:hAnsi="Consolas"/>
          <w:sz w:val="18"/>
        </w:rPr>
        <w:t xml:space="preserve">    fig, ax = plt.subplots(figsize=(6, 5))</w:t>
      </w:r>
    </w:p>
    <w:p>
      <w:pPr>
        <w:spacing w:before="0" w:after="0"/>
        <w:shd w:val="clear" w:color="auto" w:fill="F2F2F2"/>
        <w:spacing w:line="200" w:lineRule="auto" w:before="0" w:after="0"/>
      </w:pPr>
      <w:r>
        <w:rPr>
          <w:rFonts w:ascii="Consolas" w:hAnsi="Consolas"/>
          <w:sz w:val="18"/>
        </w:rPr>
        <w:t xml:space="preserve">    ax.imshow(cm, cmap="Blues")</w:t>
      </w:r>
    </w:p>
    <w:p>
      <w:pPr>
        <w:spacing w:before="0" w:after="0"/>
        <w:shd w:val="clear" w:color="auto" w:fill="F2F2F2"/>
        <w:spacing w:line="200" w:lineRule="auto" w:before="0" w:after="0"/>
      </w:pPr>
      <w:r>
        <w:rPr>
          <w:rFonts w:ascii="Consolas" w:hAnsi="Consolas"/>
          <w:sz w:val="18"/>
        </w:rPr>
        <w:t xml:space="preserve">    ax.set_xticks(range(4)); ax.set_yticks(range(4))</w:t>
      </w:r>
    </w:p>
    <w:p>
      <w:pPr>
        <w:spacing w:before="0" w:after="0"/>
        <w:shd w:val="clear" w:color="auto" w:fill="F2F2F2"/>
        <w:spacing w:line="200" w:lineRule="auto" w:before="0" w:after="0"/>
      </w:pPr>
      <w:r>
        <w:rPr>
          <w:rFonts w:ascii="Consolas" w:hAnsi="Consolas"/>
          <w:sz w:val="18"/>
        </w:rPr>
        <w:t xml:space="preserve">    ax.set_xticklabels(CLASS_NAMES, rotation=30, ha="right")</w:t>
      </w:r>
    </w:p>
    <w:p>
      <w:pPr>
        <w:spacing w:before="0" w:after="0"/>
        <w:shd w:val="clear" w:color="auto" w:fill="F2F2F2"/>
        <w:spacing w:line="200" w:lineRule="auto" w:before="0" w:after="0"/>
      </w:pPr>
      <w:r>
        <w:rPr>
          <w:rFonts w:ascii="Consolas" w:hAnsi="Consolas"/>
          <w:sz w:val="18"/>
        </w:rPr>
        <w:t xml:space="preserve">    ax.set_yticklabels(CLASS_NAMES)</w:t>
      </w:r>
    </w:p>
    <w:p>
      <w:pPr>
        <w:spacing w:before="0" w:after="0"/>
        <w:shd w:val="clear" w:color="auto" w:fill="F2F2F2"/>
        <w:spacing w:line="200" w:lineRule="auto" w:before="0" w:after="0"/>
      </w:pPr>
      <w:r>
        <w:rPr>
          <w:rFonts w:ascii="Consolas" w:hAnsi="Consolas"/>
          <w:sz w:val="18"/>
        </w:rPr>
        <w:t xml:space="preserve">    for i in range(4):</w:t>
      </w:r>
    </w:p>
    <w:p>
      <w:pPr>
        <w:spacing w:before="0" w:after="0"/>
        <w:shd w:val="clear" w:color="auto" w:fill="F2F2F2"/>
        <w:spacing w:line="200" w:lineRule="auto" w:before="0" w:after="0"/>
      </w:pPr>
      <w:r>
        <w:rPr>
          <w:rFonts w:ascii="Consolas" w:hAnsi="Consolas"/>
          <w:sz w:val="18"/>
        </w:rPr>
        <w:t xml:space="preserve">        for j in range(4):</w:t>
      </w:r>
    </w:p>
    <w:p>
      <w:pPr>
        <w:spacing w:before="0" w:after="0"/>
        <w:shd w:val="clear" w:color="auto" w:fill="F2F2F2"/>
        <w:spacing w:line="200" w:lineRule="auto" w:before="0" w:after="0"/>
      </w:pPr>
      <w:r>
        <w:rPr>
          <w:rFonts w:ascii="Consolas" w:hAnsi="Consolas"/>
          <w:sz w:val="18"/>
        </w:rPr>
        <w:t xml:space="preserve">            ax.text(j, i, str(cm[i, j]), ha="center", va="center",</w:t>
      </w:r>
    </w:p>
    <w:p>
      <w:pPr>
        <w:spacing w:before="0" w:after="0"/>
        <w:shd w:val="clear" w:color="auto" w:fill="F2F2F2"/>
        <w:spacing w:line="200" w:lineRule="auto" w:before="0" w:after="0"/>
      </w:pPr>
      <w:r>
        <w:rPr>
          <w:rFonts w:ascii="Consolas" w:hAnsi="Consolas"/>
          <w:sz w:val="18"/>
        </w:rPr>
        <w:t xml:space="preserve">                    color="white" if cm[i, j] &gt; cm.max() / 2 else "black")</w:t>
      </w:r>
    </w:p>
    <w:p>
      <w:pPr>
        <w:spacing w:before="0" w:after="0"/>
        <w:shd w:val="clear" w:color="auto" w:fill="F2F2F2"/>
        <w:spacing w:line="200" w:lineRule="auto" w:before="0" w:after="0"/>
      </w:pPr>
      <w:r>
        <w:rPr>
          <w:rFonts w:ascii="Consolas" w:hAnsi="Consolas"/>
          <w:sz w:val="18"/>
        </w:rPr>
        <w:t xml:space="preserve">    ax.set_xlabel("Predicted"); ax.set_ylabel("True")</w:t>
      </w:r>
    </w:p>
    <w:p>
      <w:pPr>
        <w:spacing w:before="0" w:after="0"/>
        <w:shd w:val="clear" w:color="auto" w:fill="F2F2F2"/>
        <w:spacing w:line="200" w:lineRule="auto" w:before="0" w:after="0"/>
      </w:pPr>
      <w:r>
        <w:rPr>
          <w:rFonts w:ascii="Consolas" w:hAnsi="Consolas"/>
          <w:sz w:val="18"/>
        </w:rPr>
        <w:t xml:space="preserve">    ax.set_title("M2 v3 -- Confusion matrix (hierarchical)")</w:t>
      </w:r>
    </w:p>
    <w:p>
      <w:pPr>
        <w:spacing w:before="0" w:after="0"/>
        <w:shd w:val="clear" w:color="auto" w:fill="F2F2F2"/>
        <w:spacing w:line="200" w:lineRule="auto" w:before="0" w:after="0"/>
      </w:pPr>
      <w:r>
        <w:rPr>
          <w:rFonts w:ascii="Consolas" w:hAnsi="Consolas"/>
          <w:sz w:val="18"/>
        </w:rPr>
        <w:t xml:space="preserve">    fig.tight_layout()</w:t>
      </w:r>
    </w:p>
    <w:p>
      <w:pPr>
        <w:spacing w:before="0" w:after="0"/>
        <w:shd w:val="clear" w:color="auto" w:fill="F2F2F2"/>
        <w:spacing w:line="200" w:lineRule="auto" w:before="0" w:after="0"/>
      </w:pPr>
      <w:r>
        <w:rPr>
          <w:rFonts w:ascii="Consolas" w:hAnsi="Consolas"/>
          <w:sz w:val="18"/>
        </w:rPr>
        <w:t xml:space="preserve">    fig.savefig(str(OUT_DIR / "confusion_matrix_v3.png"), dpi=120)</w:t>
      </w:r>
    </w:p>
    <w:p>
      <w:pPr>
        <w:spacing w:before="0" w:after="0"/>
        <w:shd w:val="clear" w:color="auto" w:fill="F2F2F2"/>
        <w:spacing w:line="200" w:lineRule="auto" w:before="0" w:after="0"/>
      </w:pPr>
      <w:r>
        <w:rPr>
          <w:rFonts w:ascii="Consolas" w:hAnsi="Consolas"/>
          <w:sz w:val="18"/>
        </w:rPr>
        <w:t xml:space="preserve">    plt.close(fig)</w:t>
      </w:r>
    </w:p>
    <w:p>
      <w:pPr>
        <w:spacing w:before="0" w:after="0"/>
        <w:shd w:val="clear" w:color="auto" w:fill="F2F2F2"/>
        <w:spacing w:line="200" w:lineRule="auto" w:before="0" w:after="0"/>
      </w:pPr>
      <w:r>
        <w:rPr>
          <w:rFonts w:ascii="Consolas" w:hAnsi="Consolas"/>
          <w:sz w:val="18"/>
        </w:rPr>
        <w:t xml:space="preserve">    print("  Saved: confusion_matrix_v3.png")</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3. Membership functions</w:t>
      </w:r>
    </w:p>
    <w:p>
      <w:pPr>
        <w:spacing w:before="0" w:after="0"/>
        <w:shd w:val="clear" w:color="auto" w:fill="F2F2F2"/>
        <w:spacing w:line="200" w:lineRule="auto" w:before="0" w:after="0"/>
      </w:pPr>
      <w:r>
        <w:rPr>
          <w:rFonts w:ascii="Consolas" w:hAnsi="Consolas"/>
          <w:sz w:val="18"/>
        </w:rPr>
        <w:t xml:space="preserve">    colors = plt.cm.tab10(np.linspace(0, 1, max(model_s1.n_rules, model_s2.n_rules)))</w:t>
      </w:r>
    </w:p>
    <w:p>
      <w:pPr>
        <w:spacing w:before="0" w:after="0"/>
        <w:shd w:val="clear" w:color="auto" w:fill="F2F2F2"/>
        <w:spacing w:line="200" w:lineRule="auto" w:before="0" w:after="0"/>
      </w:pPr>
      <w:r>
        <w:rPr>
          <w:rFonts w:ascii="Consolas" w:hAnsi="Consolas"/>
          <w:sz w:val="18"/>
        </w:rPr>
        <w:t xml:space="preserve">    feat_ids = [0, 5]   # peak_frequency, bandwidth</w:t>
      </w:r>
    </w:p>
    <w:p>
      <w:pPr>
        <w:spacing w:before="0" w:after="0"/>
        <w:shd w:val="clear" w:color="auto" w:fill="F2F2F2"/>
        <w:spacing w:line="200" w:lineRule="auto" w:before="0" w:after="0"/>
      </w:pPr>
      <w:r>
        <w:rPr>
          <w:rFonts w:ascii="Consolas" w:hAnsi="Consolas"/>
          <w:sz w:val="18"/>
        </w:rPr>
        <w:t xml:space="preserve">    for model, tag, n_rules in [</w:t>
      </w:r>
    </w:p>
    <w:p>
      <w:pPr>
        <w:spacing w:before="0" w:after="0"/>
        <w:shd w:val="clear" w:color="auto" w:fill="F2F2F2"/>
        <w:spacing w:line="200" w:lineRule="auto" w:before="0" w:after="0"/>
      </w:pPr>
      <w:r>
        <w:rPr>
          <w:rFonts w:ascii="Consolas" w:hAnsi="Consolas"/>
          <w:sz w:val="18"/>
        </w:rPr>
        <w:t xml:space="preserve">        (model_s1, "Stage1", model_s1.n_rules),</w:t>
      </w:r>
    </w:p>
    <w:p>
      <w:pPr>
        <w:spacing w:before="0" w:after="0"/>
        <w:shd w:val="clear" w:color="auto" w:fill="F2F2F2"/>
        <w:spacing w:line="200" w:lineRule="auto" w:before="0" w:after="0"/>
      </w:pPr>
      <w:r>
        <w:rPr>
          <w:rFonts w:ascii="Consolas" w:hAnsi="Consolas"/>
          <w:sz w:val="18"/>
        </w:rPr>
        <w:t xml:space="preserve">        (model_s2, "Stage2", model_s2.n_rules),</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a_np, b_np, c_np = [p.detach().cpu().numpy()</w:t>
      </w:r>
    </w:p>
    <w:p>
      <w:pPr>
        <w:spacing w:before="0" w:after="0"/>
        <w:shd w:val="clear" w:color="auto" w:fill="F2F2F2"/>
        <w:spacing w:line="200" w:lineRule="auto" w:before="0" w:after="0"/>
      </w:pPr>
      <w:r>
        <w:rPr>
          <w:rFonts w:ascii="Consolas" w:hAnsi="Consolas"/>
          <w:sz w:val="18"/>
        </w:rPr>
        <w:t xml:space="preserve">                            for p in model.mf.get_params()]</w:t>
      </w:r>
    </w:p>
    <w:p>
      <w:pPr>
        <w:spacing w:before="0" w:after="0"/>
        <w:shd w:val="clear" w:color="auto" w:fill="F2F2F2"/>
        <w:spacing w:line="200" w:lineRule="auto" w:before="0" w:after="0"/>
      </w:pPr>
      <w:r>
        <w:rPr>
          <w:rFonts w:ascii="Consolas" w:hAnsi="Consolas"/>
          <w:sz w:val="18"/>
        </w:rPr>
        <w:t xml:space="preserve">        fig, axes = plt.subplots(1, len(feat_ids), figsize=(9, 4))</w:t>
      </w:r>
    </w:p>
    <w:p>
      <w:pPr>
        <w:spacing w:before="0" w:after="0"/>
        <w:shd w:val="clear" w:color="auto" w:fill="F2F2F2"/>
        <w:spacing w:line="200" w:lineRule="auto" w:before="0" w:after="0"/>
      </w:pPr>
      <w:r>
        <w:rPr>
          <w:rFonts w:ascii="Consolas" w:hAnsi="Consolas"/>
          <w:sz w:val="18"/>
        </w:rPr>
        <w:t xml:space="preserve">        x_lin = np.linspace(0, 1, 200)</w:t>
      </w:r>
    </w:p>
    <w:p>
      <w:pPr>
        <w:spacing w:before="0" w:after="0"/>
        <w:shd w:val="clear" w:color="auto" w:fill="F2F2F2"/>
        <w:spacing w:line="200" w:lineRule="auto" w:before="0" w:after="0"/>
      </w:pPr>
      <w:r>
        <w:rPr>
          <w:rFonts w:ascii="Consolas" w:hAnsi="Consolas"/>
          <w:sz w:val="18"/>
        </w:rPr>
        <w:t xml:space="preserve">        for ai, fi in enumerate(feat_ids):</w:t>
      </w:r>
    </w:p>
    <w:p>
      <w:pPr>
        <w:spacing w:before="0" w:after="0"/>
        <w:shd w:val="clear" w:color="auto" w:fill="F2F2F2"/>
        <w:spacing w:line="200" w:lineRule="auto" w:before="0" w:after="0"/>
      </w:pPr>
      <w:r>
        <w:rPr>
          <w:rFonts w:ascii="Consolas" w:hAnsi="Consolas"/>
          <w:sz w:val="18"/>
        </w:rPr>
        <w:t xml:space="preserve">            ax = axes[ai]</w:t>
      </w:r>
    </w:p>
    <w:p>
      <w:pPr>
        <w:spacing w:before="0" w:after="0"/>
        <w:shd w:val="clear" w:color="auto" w:fill="F2F2F2"/>
        <w:spacing w:line="200" w:lineRule="auto" w:before="0" w:after="0"/>
      </w:pPr>
      <w:r>
        <w:rPr>
          <w:rFonts w:ascii="Consolas" w:hAnsi="Consolas"/>
          <w:sz w:val="18"/>
        </w:rPr>
        <w:t xml:space="preserve">            for r in range(n_rules):</w:t>
      </w:r>
    </w:p>
    <w:p>
      <w:pPr>
        <w:spacing w:before="0" w:after="0"/>
        <w:shd w:val="clear" w:color="auto" w:fill="F2F2F2"/>
        <w:spacing w:line="200" w:lineRule="auto" w:before="0" w:after="0"/>
      </w:pPr>
      <w:r>
        <w:rPr>
          <w:rFonts w:ascii="Consolas" w:hAnsi="Consolas"/>
          <w:sz w:val="18"/>
        </w:rPr>
        <w:t xml:space="preserve">                mu = 1.0 / (1.0 + np.abs(</w:t>
      </w:r>
    </w:p>
    <w:p>
      <w:pPr>
        <w:spacing w:before="0" w:after="0"/>
        <w:shd w:val="clear" w:color="auto" w:fill="F2F2F2"/>
        <w:spacing w:line="200" w:lineRule="auto" w:before="0" w:after="0"/>
      </w:pPr>
      <w:r>
        <w:rPr>
          <w:rFonts w:ascii="Consolas" w:hAnsi="Consolas"/>
          <w:sz w:val="18"/>
        </w:rPr>
        <w:t xml:space="preserve">                    (x_lin - c_np[r, fi]) / a_np[r, fi]) ** (2 * b_np[r, fi]))</w:t>
      </w:r>
    </w:p>
    <w:p>
      <w:pPr>
        <w:spacing w:before="0" w:after="0"/>
        <w:shd w:val="clear" w:color="auto" w:fill="F2F2F2"/>
        <w:spacing w:line="200" w:lineRule="auto" w:before="0" w:after="0"/>
      </w:pPr>
      <w:r>
        <w:rPr>
          <w:rFonts w:ascii="Consolas" w:hAnsi="Consolas"/>
          <w:sz w:val="18"/>
        </w:rPr>
        <w:t xml:space="preserve">                ax.plot(x_lin, mu, color=colors[r],</w:t>
      </w:r>
    </w:p>
    <w:p>
      <w:pPr>
        <w:spacing w:before="0" w:after="0"/>
        <w:shd w:val="clear" w:color="auto" w:fill="F2F2F2"/>
        <w:spacing w:line="200" w:lineRule="auto" w:before="0" w:after="0"/>
      </w:pPr>
      <w:r>
        <w:rPr>
          <w:rFonts w:ascii="Consolas" w:hAnsi="Consolas"/>
          <w:sz w:val="18"/>
        </w:rPr>
        <w:t xml:space="preserve">                        label=f"R{r:02d}", linewidth=1.2)</w:t>
      </w:r>
    </w:p>
    <w:p>
      <w:pPr>
        <w:spacing w:before="0" w:after="0"/>
        <w:shd w:val="clear" w:color="auto" w:fill="F2F2F2"/>
        <w:spacing w:line="200" w:lineRule="auto" w:before="0" w:after="0"/>
      </w:pPr>
      <w:r>
        <w:rPr>
          <w:rFonts w:ascii="Consolas" w:hAnsi="Consolas"/>
          <w:sz w:val="18"/>
        </w:rPr>
        <w:t xml:space="preserve">            ax.set_title(FEATURE_NAMES[fi])</w:t>
      </w:r>
    </w:p>
    <w:p>
      <w:pPr>
        <w:spacing w:before="0" w:after="0"/>
        <w:shd w:val="clear" w:color="auto" w:fill="F2F2F2"/>
        <w:spacing w:line="200" w:lineRule="auto" w:before="0" w:after="0"/>
      </w:pPr>
      <w:r>
        <w:rPr>
          <w:rFonts w:ascii="Consolas" w:hAnsi="Consolas"/>
          <w:sz w:val="18"/>
        </w:rPr>
        <w:t xml:space="preserve">            ax.set_xlabel("Normalized"); ax.set_ylabel("Membership")</w:t>
      </w:r>
    </w:p>
    <w:p>
      <w:pPr>
        <w:spacing w:before="0" w:after="0"/>
        <w:shd w:val="clear" w:color="auto" w:fill="F2F2F2"/>
        <w:spacing w:line="200" w:lineRule="auto" w:before="0" w:after="0"/>
      </w:pPr>
      <w:r>
        <w:rPr>
          <w:rFonts w:ascii="Consolas" w:hAnsi="Consolas"/>
          <w:sz w:val="18"/>
        </w:rPr>
        <w:t xml:space="preserve">            ax.set_ylim(-0.05, 1.05)</w:t>
      </w:r>
    </w:p>
    <w:p>
      <w:pPr>
        <w:spacing w:before="0" w:after="0"/>
        <w:shd w:val="clear" w:color="auto" w:fill="F2F2F2"/>
        <w:spacing w:line="200" w:lineRule="auto" w:before="0" w:after="0"/>
      </w:pPr>
      <w:r>
        <w:rPr>
          <w:rFonts w:ascii="Consolas" w:hAnsi="Consolas"/>
          <w:sz w:val="18"/>
        </w:rPr>
        <w:t xml:space="preserve">        axes[-1].legend(fontsize=7, ncol=2)</w:t>
      </w:r>
    </w:p>
    <w:p>
      <w:pPr>
        <w:spacing w:before="0" w:after="0"/>
        <w:shd w:val="clear" w:color="auto" w:fill="F2F2F2"/>
        <w:spacing w:line="200" w:lineRule="auto" w:before="0" w:after="0"/>
      </w:pPr>
      <w:r>
        <w:rPr>
          <w:rFonts w:ascii="Consolas" w:hAnsi="Consolas"/>
          <w:sz w:val="18"/>
        </w:rPr>
        <w:t xml:space="preserve">        fig.suptitle(f"M2 v3 -- MF {tag} ({n_rules} rules)")</w:t>
      </w:r>
    </w:p>
    <w:p>
      <w:pPr>
        <w:spacing w:before="0" w:after="0"/>
        <w:shd w:val="clear" w:color="auto" w:fill="F2F2F2"/>
        <w:spacing w:line="200" w:lineRule="auto" w:before="0" w:after="0"/>
      </w:pPr>
      <w:r>
        <w:rPr>
          <w:rFonts w:ascii="Consolas" w:hAnsi="Consolas"/>
          <w:sz w:val="18"/>
        </w:rPr>
        <w:t xml:space="preserve">        fig.tight_layout()</w:t>
      </w:r>
    </w:p>
    <w:p>
      <w:pPr>
        <w:spacing w:before="0" w:after="0"/>
        <w:shd w:val="clear" w:color="auto" w:fill="F2F2F2"/>
        <w:spacing w:line="200" w:lineRule="auto" w:before="0" w:after="0"/>
      </w:pPr>
      <w:r>
        <w:rPr>
          <w:rFonts w:ascii="Consolas" w:hAnsi="Consolas"/>
          <w:sz w:val="18"/>
        </w:rPr>
        <w:t xml:space="preserve">        fname = f"membership_functions_{tag.lower()}.png"</w:t>
      </w:r>
    </w:p>
    <w:p>
      <w:pPr>
        <w:spacing w:before="0" w:after="0"/>
        <w:shd w:val="clear" w:color="auto" w:fill="F2F2F2"/>
        <w:spacing w:line="200" w:lineRule="auto" w:before="0" w:after="0"/>
      </w:pPr>
      <w:r>
        <w:rPr>
          <w:rFonts w:ascii="Consolas" w:hAnsi="Consolas"/>
          <w:sz w:val="18"/>
        </w:rPr>
        <w:t xml:space="preserve">        fig.savefig(str(OUT_DIR / fname), dpi=120)</w:t>
      </w:r>
    </w:p>
    <w:p>
      <w:pPr>
        <w:spacing w:before="0" w:after="0"/>
        <w:shd w:val="clear" w:color="auto" w:fill="F2F2F2"/>
        <w:spacing w:line="200" w:lineRule="auto" w:before="0" w:after="0"/>
      </w:pPr>
      <w:r>
        <w:rPr>
          <w:rFonts w:ascii="Consolas" w:hAnsi="Consolas"/>
          <w:sz w:val="18"/>
        </w:rPr>
        <w:t xml:space="preserve">        plt.close(fig)</w:t>
      </w:r>
    </w:p>
    <w:p>
      <w:pPr>
        <w:spacing w:before="0" w:after="0"/>
        <w:shd w:val="clear" w:color="auto" w:fill="F2F2F2"/>
        <w:spacing w:line="200" w:lineRule="auto" w:before="0" w:after="0"/>
      </w:pPr>
      <w:r>
        <w:rPr>
          <w:rFonts w:ascii="Consolas" w:hAnsi="Consolas"/>
          <w:sz w:val="18"/>
        </w:rPr>
        <w:t xml:space="preserve">        print(f"  Saved: {fname}")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Main</w:t>
      </w:r>
    </w:p>
    <w:p>
      <w:pPr>
        <w:spacing w:before="0" w:after="0"/>
        <w:shd w:val="clear" w:color="auto" w:fill="F2F2F2"/>
        <w:spacing w:line="200" w:lineRule="auto" w:before="0" w:after="0"/>
      </w:pPr>
      <w:r>
        <w:rPr>
          <w:rFonts w:ascii="Consolas" w:hAnsi="Consolas"/>
          <w:sz w:val="18"/>
        </w:rPr>
        <w:t>#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def main():</w:t>
      </w:r>
    </w:p>
    <w:p>
      <w:pPr>
        <w:spacing w:before="0" w:after="0"/>
        <w:shd w:val="clear" w:color="auto" w:fill="F2F2F2"/>
        <w:spacing w:line="200" w:lineRule="auto" w:before="0" w:after="0"/>
      </w:pPr>
      <w:r>
        <w:rPr>
          <w:rFonts w:ascii="Consolas" w:hAnsi="Consolas"/>
          <w:sz w:val="18"/>
        </w:rPr>
        <w:t xml:space="preserve">    device = torch.device("cuda" if torch.cuda.is_available() else "cpu")</w:t>
      </w:r>
    </w:p>
    <w:p>
      <w:pPr>
        <w:spacing w:before="0" w:after="0"/>
        <w:shd w:val="clear" w:color="auto" w:fill="F2F2F2"/>
        <w:spacing w:line="200" w:lineRule="auto" w:before="0" w:after="0"/>
      </w:pPr>
      <w:r>
        <w:rPr>
          <w:rFonts w:ascii="Consolas" w:hAnsi="Consolas"/>
          <w:sz w:val="18"/>
        </w:rPr>
        <w:t xml:space="preserve">    print(f"Device : {device}")</w:t>
      </w:r>
    </w:p>
    <w:p>
      <w:pPr>
        <w:spacing w:before="0" w:after="0"/>
        <w:shd w:val="clear" w:color="auto" w:fill="F2F2F2"/>
        <w:spacing w:line="200" w:lineRule="auto" w:before="0" w:after="0"/>
      </w:pPr>
      <w:r>
        <w:rPr>
          <w:rFonts w:ascii="Consolas" w:hAnsi="Consolas"/>
          <w:sz w:val="18"/>
        </w:rPr>
        <w:t xml:space="preserve">    print(f"Input  : {NPZ_PATH}")</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 Load data</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if not NPZ_PATH.exists():</w:t>
      </w:r>
    </w:p>
    <w:p>
      <w:pPr>
        <w:spacing w:before="0" w:after="0"/>
        <w:shd w:val="clear" w:color="auto" w:fill="F2F2F2"/>
        <w:spacing w:line="200" w:lineRule="auto" w:before="0" w:after="0"/>
      </w:pPr>
      <w:r>
        <w:rPr>
          <w:rFonts w:ascii="Consolas" w:hAnsi="Consolas"/>
          <w:sz w:val="18"/>
        </w:rPr>
        <w:t xml:space="preserve">        print(f"[ERROR] {NPZ_PATH} not found. Run m1m2_retrain_full.py first.")</w:t>
      </w:r>
    </w:p>
    <w:p>
      <w:pPr>
        <w:spacing w:before="0" w:after="0"/>
        <w:shd w:val="clear" w:color="auto" w:fill="F2F2F2"/>
        <w:spacing w:line="200" w:lineRule="auto" w:before="0" w:after="0"/>
      </w:pPr>
      <w:r>
        <w:rPr>
          <w:rFonts w:ascii="Consolas" w:hAnsi="Consolas"/>
          <w:sz w:val="18"/>
        </w:rPr>
        <w:t xml:space="preserve">        return</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d         = np.load(str(NPZ_PATH), allow_pickle=True)</w:t>
      </w:r>
    </w:p>
    <w:p>
      <w:pPr>
        <w:spacing w:before="0" w:after="0"/>
        <w:shd w:val="clear" w:color="auto" w:fill="F2F2F2"/>
        <w:spacing w:line="200" w:lineRule="auto" w:before="0" w:after="0"/>
      </w:pPr>
      <w:r>
        <w:rPr>
          <w:rFonts w:ascii="Consolas" w:hAnsi="Consolas"/>
          <w:sz w:val="18"/>
        </w:rPr>
        <w:t xml:space="preserve">    X_raw     = d["features_raw"].astype(np.float32)   # (1637, 6) unnormalized</w:t>
      </w:r>
    </w:p>
    <w:p>
      <w:pPr>
        <w:spacing w:before="0" w:after="0"/>
        <w:shd w:val="clear" w:color="auto" w:fill="F2F2F2"/>
        <w:spacing w:line="200" w:lineRule="auto" w:before="0" w:after="0"/>
      </w:pPr>
      <w:r>
        <w:rPr>
          <w:rFonts w:ascii="Consolas" w:hAnsi="Consolas"/>
          <w:sz w:val="18"/>
        </w:rPr>
        <w:t xml:space="preserve">    y_all     = d["labels_macro"].astype(np.int64)      # 0=Loud,1=Burst,2=Scatter,3=Other</w:t>
      </w:r>
    </w:p>
    <w:p>
      <w:pPr>
        <w:spacing w:before="0" w:after="0"/>
        <w:shd w:val="clear" w:color="auto" w:fill="F2F2F2"/>
        <w:spacing w:line="200" w:lineRule="auto" w:before="0" w:after="0"/>
      </w:pPr>
      <w:r>
        <w:rPr>
          <w:rFonts w:ascii="Consolas" w:hAnsi="Consolas"/>
          <w:sz w:val="18"/>
        </w:rPr>
        <w:t xml:space="preserve">    peak_times = d["peak_times"]</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N = len(X_raw)</w:t>
      </w:r>
    </w:p>
    <w:p>
      <w:pPr>
        <w:spacing w:before="0" w:after="0"/>
        <w:shd w:val="clear" w:color="auto" w:fill="F2F2F2"/>
        <w:spacing w:line="200" w:lineRule="auto" w:before="0" w:after="0"/>
      </w:pPr>
      <w:r>
        <w:rPr>
          <w:rFonts w:ascii="Consolas" w:hAnsi="Consolas"/>
          <w:sz w:val="18"/>
        </w:rPr>
        <w:t xml:space="preserve">    print(f"\nLoaded {N} samples, {N_FEATURES} features, 4 classes")</w:t>
      </w:r>
    </w:p>
    <w:p>
      <w:pPr>
        <w:spacing w:before="0" w:after="0"/>
        <w:shd w:val="clear" w:color="auto" w:fill="F2F2F2"/>
        <w:spacing w:line="200" w:lineRule="auto" w:before="0" w:after="0"/>
      </w:pPr>
      <w:r>
        <w:rPr>
          <w:rFonts w:ascii="Consolas" w:hAnsi="Consolas"/>
          <w:sz w:val="18"/>
        </w:rPr>
        <w:t xml:space="preserve">    from collections import Counter</w:t>
      </w:r>
    </w:p>
    <w:p>
      <w:pPr>
        <w:spacing w:before="0" w:after="0"/>
        <w:shd w:val="clear" w:color="auto" w:fill="F2F2F2"/>
        <w:spacing w:line="200" w:lineRule="auto" w:before="0" w:after="0"/>
      </w:pPr>
      <w:r>
        <w:rPr>
          <w:rFonts w:ascii="Consolas" w:hAnsi="Consolas"/>
          <w:sz w:val="18"/>
        </w:rPr>
        <w:t xml:space="preserve">    print("Class dist:", {CLASS_NAMES[k]: v</w:t>
      </w:r>
    </w:p>
    <w:p>
      <w:pPr>
        <w:spacing w:before="0" w:after="0"/>
        <w:shd w:val="clear" w:color="auto" w:fill="F2F2F2"/>
        <w:spacing w:line="200" w:lineRule="auto" w:before="0" w:after="0"/>
      </w:pPr>
      <w:r>
        <w:rPr>
          <w:rFonts w:ascii="Consolas" w:hAnsi="Consolas"/>
          <w:sz w:val="18"/>
        </w:rPr>
        <w:t xml:space="preserve">                          for k, v in sorted(Counter(y_all.tolist()).items())})</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 IFO x epoch recovery</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print("\n[1] Recovering IFO x epoch labels ...")</w:t>
      </w:r>
    </w:p>
    <w:p>
      <w:pPr>
        <w:spacing w:before="0" w:after="0"/>
        <w:shd w:val="clear" w:color="auto" w:fill="F2F2F2"/>
        <w:spacing w:line="200" w:lineRule="auto" w:before="0" w:after="0"/>
      </w:pPr>
      <w:r>
        <w:rPr>
          <w:rFonts w:ascii="Consolas" w:hAnsi="Consolas"/>
          <w:sz w:val="18"/>
        </w:rPr>
        <w:t xml:space="preserve">    ifo_epoch = recover_ifo_epoch(peak_times)</w:t>
      </w:r>
    </w:p>
    <w:p>
      <w:pPr>
        <w:spacing w:before="0" w:after="0"/>
        <w:shd w:val="clear" w:color="auto" w:fill="F2F2F2"/>
        <w:spacing w:line="200" w:lineRule="auto" w:before="0" w:after="0"/>
      </w:pPr>
      <w:r>
        <w:rPr>
          <w:rFonts w:ascii="Consolas" w:hAnsi="Consolas"/>
          <w:sz w:val="18"/>
        </w:rPr>
        <w:t xml:space="preserve">    ie_counts  = Counter(ifo_epoch.tolist())</w:t>
      </w:r>
    </w:p>
    <w:p>
      <w:pPr>
        <w:spacing w:before="0" w:after="0"/>
        <w:shd w:val="clear" w:color="auto" w:fill="F2F2F2"/>
        <w:spacing w:line="200" w:lineRule="auto" w:before="0" w:after="0"/>
      </w:pPr>
      <w:r>
        <w:rPr>
          <w:rFonts w:ascii="Consolas" w:hAnsi="Consolas"/>
          <w:sz w:val="18"/>
        </w:rPr>
        <w:t xml:space="preserve">    print("  IFO x epoch dist:", dict(ie_counts))</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 Stratified split (on full 4-class labels)</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print("\n[2] Stratified 80/20 split ...")</w:t>
      </w:r>
    </w:p>
    <w:p>
      <w:pPr>
        <w:spacing w:before="0" w:after="0"/>
        <w:shd w:val="clear" w:color="auto" w:fill="F2F2F2"/>
        <w:spacing w:line="200" w:lineRule="auto" w:before="0" w:after="0"/>
      </w:pPr>
      <w:r>
        <w:rPr>
          <w:rFonts w:ascii="Consolas" w:hAnsi="Consolas"/>
          <w:sz w:val="18"/>
        </w:rPr>
        <w:t xml:space="preserve">    tr_idx, te_idx = stratified_split(X_raw, y_all, TRAIN_FRAC, SEED)</w:t>
      </w:r>
    </w:p>
    <w:p>
      <w:pPr>
        <w:spacing w:before="0" w:after="0"/>
        <w:shd w:val="clear" w:color="auto" w:fill="F2F2F2"/>
        <w:spacing w:line="200" w:lineRule="auto" w:before="0" w:after="0"/>
      </w:pPr>
      <w:r>
        <w:rPr>
          <w:rFonts w:ascii="Consolas" w:hAnsi="Consolas"/>
          <w:sz w:val="18"/>
        </w:rPr>
        <w:t xml:space="preserve">    print(f"  Train={len(tr_idx)}  Test={len(te_idx)}")</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 Per-IFO-epoch normalization (fit on train)</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print("\n[3] Per-IFO-epoch normalization ...")</w:t>
      </w:r>
    </w:p>
    <w:p>
      <w:pPr>
        <w:spacing w:before="0" w:after="0"/>
        <w:shd w:val="clear" w:color="auto" w:fill="F2F2F2"/>
        <w:spacing w:line="200" w:lineRule="auto" w:before="0" w:after="0"/>
      </w:pPr>
      <w:r>
        <w:rPr>
          <w:rFonts w:ascii="Consolas" w:hAnsi="Consolas"/>
          <w:sz w:val="18"/>
        </w:rPr>
        <w:t xml:space="preserve">    norms    = fit_group_norms(X_raw, ifo_epoch, tr_idx)</w:t>
      </w:r>
    </w:p>
    <w:p>
      <w:pPr>
        <w:spacing w:before="0" w:after="0"/>
        <w:shd w:val="clear" w:color="auto" w:fill="F2F2F2"/>
        <w:spacing w:line="200" w:lineRule="auto" w:before="0" w:after="0"/>
      </w:pPr>
      <w:r>
        <w:rPr>
          <w:rFonts w:ascii="Consolas" w:hAnsi="Consolas"/>
          <w:sz w:val="18"/>
        </w:rPr>
        <w:t xml:space="preserve">    X_norm   = apply_group_norms(X_raw, ifo_epoch, norms)</w:t>
      </w:r>
    </w:p>
    <w:p>
      <w:pPr>
        <w:spacing w:before="0" w:after="0"/>
        <w:shd w:val="clear" w:color="auto" w:fill="F2F2F2"/>
        <w:spacing w:line="200" w:lineRule="auto" w:before="0" w:after="0"/>
      </w:pPr>
      <w:r>
        <w:rPr>
          <w:rFonts w:ascii="Consolas" w:hAnsi="Consolas"/>
          <w:sz w:val="18"/>
        </w:rPr>
        <w:t xml:space="preserve">    X_tr     = X_norm[tr_idx];  y_tr = y_all[tr_idx]</w:t>
      </w:r>
    </w:p>
    <w:p>
      <w:pPr>
        <w:spacing w:before="0" w:after="0"/>
        <w:shd w:val="clear" w:color="auto" w:fill="F2F2F2"/>
        <w:spacing w:line="200" w:lineRule="auto" w:before="0" w:after="0"/>
      </w:pPr>
      <w:r>
        <w:rPr>
          <w:rFonts w:ascii="Consolas" w:hAnsi="Consolas"/>
          <w:sz w:val="18"/>
        </w:rPr>
        <w:t xml:space="preserve">    X_te     = X_norm[te_idx];  y_te = y_all[te_idx]</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Save normalization params</w:t>
      </w:r>
    </w:p>
    <w:p>
      <w:pPr>
        <w:spacing w:before="0" w:after="0"/>
        <w:shd w:val="clear" w:color="auto" w:fill="F2F2F2"/>
        <w:spacing w:line="200" w:lineRule="auto" w:before="0" w:after="0"/>
      </w:pPr>
      <w:r>
        <w:rPr>
          <w:rFonts w:ascii="Consolas" w:hAnsi="Consolas"/>
          <w:sz w:val="18"/>
        </w:rPr>
        <w:t xml:space="preserve">    norm_out = {g: {"lo": lo.tolist(), "hi": hi.tolist()}</w:t>
      </w:r>
    </w:p>
    <w:p>
      <w:pPr>
        <w:spacing w:before="0" w:after="0"/>
        <w:shd w:val="clear" w:color="auto" w:fill="F2F2F2"/>
        <w:spacing w:line="200" w:lineRule="auto" w:before="0" w:after="0"/>
      </w:pPr>
      <w:r>
        <w:rPr>
          <w:rFonts w:ascii="Consolas" w:hAnsi="Consolas"/>
          <w:sz w:val="18"/>
        </w:rPr>
        <w:t xml:space="preserve">                for g, (lo, hi) in norms.items()}</w:t>
      </w:r>
    </w:p>
    <w:p>
      <w:pPr>
        <w:spacing w:before="0" w:after="0"/>
        <w:shd w:val="clear" w:color="auto" w:fill="F2F2F2"/>
        <w:spacing w:line="200" w:lineRule="auto" w:before="0" w:after="0"/>
      </w:pPr>
      <w:r>
        <w:rPr>
          <w:rFonts w:ascii="Consolas" w:hAnsi="Consolas"/>
          <w:sz w:val="18"/>
        </w:rPr>
        <w:t xml:space="preserve">    with open(OUT_DIR / "group_norms.json", "w") as f:</w:t>
      </w:r>
    </w:p>
    <w:p>
      <w:pPr>
        <w:spacing w:before="0" w:after="0"/>
        <w:shd w:val="clear" w:color="auto" w:fill="F2F2F2"/>
        <w:spacing w:line="200" w:lineRule="auto" w:before="0" w:after="0"/>
      </w:pPr>
      <w:r>
        <w:rPr>
          <w:rFonts w:ascii="Consolas" w:hAnsi="Consolas"/>
          <w:sz w:val="18"/>
        </w:rPr>
        <w:t xml:space="preserve">        json.dump(norm_out, f, indent=2)</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 Stage 1 -- Loud vs Rest</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print("\n" + "=" * 60)</w:t>
      </w:r>
    </w:p>
    <w:p>
      <w:pPr>
        <w:spacing w:before="0" w:after="0"/>
        <w:shd w:val="clear" w:color="auto" w:fill="F2F2F2"/>
        <w:spacing w:line="200" w:lineRule="auto" w:before="0" w:after="0"/>
      </w:pPr>
      <w:r>
        <w:rPr>
          <w:rFonts w:ascii="Consolas" w:hAnsi="Consolas"/>
          <w:sz w:val="18"/>
        </w:rPr>
        <w:t xml:space="preserve">    print("  Stage 1 -- Loud vs Rest")</w:t>
      </w:r>
    </w:p>
    <w:p>
      <w:pPr>
        <w:spacing w:before="0" w:after="0"/>
        <w:shd w:val="clear" w:color="auto" w:fill="F2F2F2"/>
        <w:spacing w:line="200" w:lineRule="auto" w:before="0" w:after="0"/>
      </w:pPr>
      <w:r>
        <w:rPr>
          <w:rFonts w:ascii="Consolas" w:hAnsi="Consolas"/>
          <w:sz w:val="18"/>
        </w:rPr>
        <w:t xml:space="preserve">    print("=" * 60)</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Binary labels: 1=Loud, 0=Rest</w:t>
      </w:r>
    </w:p>
    <w:p>
      <w:pPr>
        <w:spacing w:before="0" w:after="0"/>
        <w:shd w:val="clear" w:color="auto" w:fill="F2F2F2"/>
        <w:spacing w:line="200" w:lineRule="auto" w:before="0" w:after="0"/>
      </w:pPr>
      <w:r>
        <w:rPr>
          <w:rFonts w:ascii="Consolas" w:hAnsi="Consolas"/>
          <w:sz w:val="18"/>
        </w:rPr>
        <w:t xml:space="preserve">    y_tr_s1 = (y_tr == 0).astype(np.int64)</w:t>
      </w:r>
    </w:p>
    <w:p>
      <w:pPr>
        <w:spacing w:before="0" w:after="0"/>
        <w:shd w:val="clear" w:color="auto" w:fill="F2F2F2"/>
        <w:spacing w:line="200" w:lineRule="auto" w:before="0" w:after="0"/>
      </w:pPr>
      <w:r>
        <w:rPr>
          <w:rFonts w:ascii="Consolas" w:hAnsi="Consolas"/>
          <w:sz w:val="18"/>
        </w:rPr>
        <w:t xml:space="preserve">    y_te_s1 = (y_te == 0).astype(np.int64)</w:t>
      </w:r>
    </w:p>
    <w:p>
      <w:pPr>
        <w:spacing w:before="0" w:after="0"/>
        <w:shd w:val="clear" w:color="auto" w:fill="F2F2F2"/>
        <w:spacing w:line="200" w:lineRule="auto" w:before="0" w:after="0"/>
      </w:pPr>
      <w:r>
        <w:rPr>
          <w:rFonts w:ascii="Consolas" w:hAnsi="Consolas"/>
          <w:sz w:val="18"/>
        </w:rPr>
        <w:t xml:space="preserve">    print(f"  Train: Loud={y_tr_s1.sum()}  Rest={(y_tr_s1==0).sum()}")</w:t>
      </w:r>
    </w:p>
    <w:p>
      <w:pPr>
        <w:spacing w:before="0" w:after="0"/>
        <w:shd w:val="clear" w:color="auto" w:fill="F2F2F2"/>
        <w:spacing w:line="200" w:lineRule="auto" w:before="0" w:after="0"/>
      </w:pPr>
      <w:r>
        <w:rPr>
          <w:rFonts w:ascii="Consolas" w:hAnsi="Consolas"/>
          <w:sz w:val="18"/>
        </w:rPr>
        <w:t xml:space="preserve">    print(f"  Test : Loud={y_te_s1.sum()}  Rest={(y_te_s1==0).sum()}")</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print(f"\n  Subtractive clustering (ra={RA_S1}) on {len(X_tr)} samples ...")</w:t>
      </w:r>
    </w:p>
    <w:p>
      <w:pPr>
        <w:spacing w:before="0" w:after="0"/>
        <w:shd w:val="clear" w:color="auto" w:fill="F2F2F2"/>
        <w:spacing w:line="200" w:lineRule="auto" w:before="0" w:after="0"/>
      </w:pPr>
      <w:r>
        <w:rPr>
          <w:rFonts w:ascii="Consolas" w:hAnsi="Consolas"/>
          <w:sz w:val="18"/>
        </w:rPr>
        <w:t xml:space="preserve">    torch.manual_seed(SEED)</w:t>
      </w:r>
    </w:p>
    <w:p>
      <w:pPr>
        <w:spacing w:before="0" w:after="0"/>
        <w:shd w:val="clear" w:color="auto" w:fill="F2F2F2"/>
        <w:spacing w:line="200" w:lineRule="auto" w:before="0" w:after="0"/>
      </w:pPr>
      <w:r>
        <w:rPr>
          <w:rFonts w:ascii="Consolas" w:hAnsi="Consolas"/>
          <w:sz w:val="18"/>
        </w:rPr>
        <w:t xml:space="preserve">    centers_s1 = subtractive_clustering(X_tr, ra=RA_S1)</w:t>
      </w:r>
    </w:p>
    <w:p>
      <w:pPr>
        <w:spacing w:before="0" w:after="0"/>
        <w:shd w:val="clear" w:color="auto" w:fill="F2F2F2"/>
        <w:spacing w:line="200" w:lineRule="auto" w:before="0" w:after="0"/>
      </w:pPr>
      <w:r>
        <w:rPr>
          <w:rFonts w:ascii="Consolas" w:hAnsi="Consolas"/>
          <w:sz w:val="18"/>
        </w:rPr>
        <w:t xml:space="preserve">    n_rules_s1 = len(centers_s1)</w:t>
      </w:r>
    </w:p>
    <w:p>
      <w:pPr>
        <w:spacing w:before="0" w:after="0"/>
        <w:shd w:val="clear" w:color="auto" w:fill="F2F2F2"/>
        <w:spacing w:line="200" w:lineRule="auto" w:before="0" w:after="0"/>
      </w:pPr>
      <w:r>
        <w:rPr>
          <w:rFonts w:ascii="Consolas" w:hAnsi="Consolas"/>
          <w:sz w:val="18"/>
        </w:rPr>
        <w:t xml:space="preserve">    print(f"  Rules: {n_rules_s1}")</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model_s1 = ANFIS(N_FEATURES, n_rules_s1, 2).to(device)</w:t>
      </w:r>
    </w:p>
    <w:p>
      <w:pPr>
        <w:spacing w:before="0" w:after="0"/>
        <w:shd w:val="clear" w:color="auto" w:fill="F2F2F2"/>
        <w:spacing w:line="200" w:lineRule="auto" w:before="0" w:after="0"/>
      </w:pPr>
      <w:r>
        <w:rPr>
          <w:rFonts w:ascii="Consolas" w:hAnsi="Consolas"/>
          <w:sz w:val="18"/>
        </w:rPr>
        <w:t xml:space="preserve">    model_s1.init_from_centers(</w:t>
      </w:r>
    </w:p>
    <w:p>
      <w:pPr>
        <w:spacing w:before="0" w:after="0"/>
        <w:shd w:val="clear" w:color="auto" w:fill="F2F2F2"/>
        <w:spacing w:line="200" w:lineRule="auto" w:before="0" w:after="0"/>
      </w:pPr>
      <w:r>
        <w:rPr>
          <w:rFonts w:ascii="Consolas" w:hAnsi="Consolas"/>
          <w:sz w:val="18"/>
        </w:rPr>
        <w:t xml:space="preserve">        torch.tensor(centers_s1, dtype=torch.float32, device=device), SPREAD)</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print("\n  Training ...")</w:t>
      </w:r>
    </w:p>
    <w:p>
      <w:pPr>
        <w:spacing w:before="0" w:after="0"/>
        <w:shd w:val="clear" w:color="auto" w:fill="F2F2F2"/>
        <w:spacing w:line="200" w:lineRule="auto" w:before="0" w:after="0"/>
      </w:pPr>
      <w:r>
        <w:rPr>
          <w:rFonts w:ascii="Consolas" w:hAnsi="Consolas"/>
          <w:sz w:val="18"/>
        </w:rPr>
        <w:t xml:space="preserve">    log_s1 = train_anfis(model_s1, X_tr, y_tr_s1, X_te, y_te_s1, device, "s1")</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Stage 1 metrics</w:t>
      </w:r>
    </w:p>
    <w:p>
      <w:pPr>
        <w:spacing w:before="0" w:after="0"/>
        <w:shd w:val="clear" w:color="auto" w:fill="F2F2F2"/>
        <w:spacing w:line="200" w:lineRule="auto" w:before="0" w:after="0"/>
      </w:pPr>
      <w:r>
        <w:rPr>
          <w:rFonts w:ascii="Consolas" w:hAnsi="Consolas"/>
          <w:sz w:val="18"/>
        </w:rPr>
        <w:t xml:space="preserve">    model_s1.eval()</w:t>
      </w:r>
    </w:p>
    <w:p>
      <w:pPr>
        <w:spacing w:before="0" w:after="0"/>
        <w:shd w:val="clear" w:color="auto" w:fill="F2F2F2"/>
        <w:spacing w:line="200" w:lineRule="auto" w:before="0" w:after="0"/>
      </w:pPr>
      <w:r>
        <w:rPr>
          <w:rFonts w:ascii="Consolas" w:hAnsi="Consolas"/>
          <w:sz w:val="18"/>
        </w:rPr>
        <w:t xml:space="preserve">    with torch.no_grad():</w:t>
      </w:r>
    </w:p>
    <w:p>
      <w:pPr>
        <w:spacing w:before="0" w:after="0"/>
        <w:shd w:val="clear" w:color="auto" w:fill="F2F2F2"/>
        <w:spacing w:line="200" w:lineRule="auto" w:before="0" w:after="0"/>
      </w:pPr>
      <w:r>
        <w:rPr>
          <w:rFonts w:ascii="Consolas" w:hAnsi="Consolas"/>
          <w:sz w:val="18"/>
        </w:rPr>
        <w:t xml:space="preserve">        probs_s1_tr = model_s1(torch.tensor(X_tr, device=device)).softmax(1)[:, 1].cpu().numpy()</w:t>
      </w:r>
    </w:p>
    <w:p>
      <w:pPr>
        <w:spacing w:before="0" w:after="0"/>
        <w:shd w:val="clear" w:color="auto" w:fill="F2F2F2"/>
        <w:spacing w:line="200" w:lineRule="auto" w:before="0" w:after="0"/>
      </w:pPr>
      <w:r>
        <w:rPr>
          <w:rFonts w:ascii="Consolas" w:hAnsi="Consolas"/>
          <w:sz w:val="18"/>
        </w:rPr>
        <w:t xml:space="preserve">        probs_s1_te = model_s1(torch.tensor(X_te, device=device)).softmax(1)[:, 1].cpu().numpy()</w:t>
      </w:r>
    </w:p>
    <w:p>
      <w:pPr>
        <w:spacing w:before="0" w:after="0"/>
        <w:shd w:val="clear" w:color="auto" w:fill="F2F2F2"/>
        <w:spacing w:line="200" w:lineRule="auto" w:before="0" w:after="0"/>
      </w:pPr>
      <w:r>
        <w:rPr>
          <w:rFonts w:ascii="Consolas" w:hAnsi="Consolas"/>
          <w:sz w:val="18"/>
        </w:rPr>
        <w:t xml:space="preserve">    y_pred_s1_tr = (probs_s1_tr &gt; 0.5).astype(np.int64)</w:t>
      </w:r>
    </w:p>
    <w:p>
      <w:pPr>
        <w:spacing w:before="0" w:after="0"/>
        <w:shd w:val="clear" w:color="auto" w:fill="F2F2F2"/>
        <w:spacing w:line="200" w:lineRule="auto" w:before="0" w:after="0"/>
      </w:pPr>
      <w:r>
        <w:rPr>
          <w:rFonts w:ascii="Consolas" w:hAnsi="Consolas"/>
          <w:sz w:val="18"/>
        </w:rPr>
        <w:t xml:space="preserve">    y_pred_s1_te = (probs_s1_te &gt; 0.5).astype(np.int64)</w:t>
      </w:r>
    </w:p>
    <w:p>
      <w:pPr>
        <w:spacing w:before="0" w:after="0"/>
        <w:shd w:val="clear" w:color="auto" w:fill="F2F2F2"/>
        <w:spacing w:line="200" w:lineRule="auto" w:before="0" w:after="0"/>
      </w:pPr>
      <w:r>
        <w:rPr>
          <w:rFonts w:ascii="Consolas" w:hAnsi="Consolas"/>
          <w:sz w:val="18"/>
        </w:rPr>
        <w:t xml:space="preserve">    acc_s1, _, f1s_s1 = compute_metrics(y_te_s1, y_pred_s1_te, ["Rest", "Loud"])</w:t>
      </w:r>
    </w:p>
    <w:p>
      <w:pPr>
        <w:spacing w:before="0" w:after="0"/>
        <w:shd w:val="clear" w:color="auto" w:fill="F2F2F2"/>
        <w:spacing w:line="200" w:lineRule="auto" w:before="0" w:after="0"/>
      </w:pPr>
      <w:r>
        <w:rPr>
          <w:rFonts w:ascii="Consolas" w:hAnsi="Consolas"/>
          <w:sz w:val="18"/>
        </w:rPr>
        <w:t xml:space="preserve">    print(f"\n  Stage 1 test -- acc={acc_s1:.4f}  "</w:t>
      </w:r>
    </w:p>
    <w:p>
      <w:pPr>
        <w:spacing w:before="0" w:after="0"/>
        <w:shd w:val="clear" w:color="auto" w:fill="F2F2F2"/>
        <w:spacing w:line="200" w:lineRule="auto" w:before="0" w:after="0"/>
      </w:pPr>
      <w:r>
        <w:rPr>
          <w:rFonts w:ascii="Consolas" w:hAnsi="Consolas"/>
          <w:sz w:val="18"/>
        </w:rPr>
        <w:t xml:space="preserve">          f"F1(Loud)={f1s_s1['Loud']:.3f}  F1(Rest)={f1s_s1['Rest']:.3f}")</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 Stage 2 -- Burst vs Scatter vs Other</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print("\n" + "=" * 60)</w:t>
      </w:r>
    </w:p>
    <w:p>
      <w:pPr>
        <w:spacing w:before="0" w:after="0"/>
        <w:shd w:val="clear" w:color="auto" w:fill="F2F2F2"/>
        <w:spacing w:line="200" w:lineRule="auto" w:before="0" w:after="0"/>
      </w:pPr>
      <w:r>
        <w:rPr>
          <w:rFonts w:ascii="Consolas" w:hAnsi="Consolas"/>
          <w:sz w:val="18"/>
        </w:rPr>
        <w:t xml:space="preserve">    print("  Stage 2 -- Burst vs Scatter vs Other")</w:t>
      </w:r>
    </w:p>
    <w:p>
      <w:pPr>
        <w:spacing w:before="0" w:after="0"/>
        <w:shd w:val="clear" w:color="auto" w:fill="F2F2F2"/>
        <w:spacing w:line="200" w:lineRule="auto" w:before="0" w:after="0"/>
      </w:pPr>
      <w:r>
        <w:rPr>
          <w:rFonts w:ascii="Consolas" w:hAnsi="Consolas"/>
          <w:sz w:val="18"/>
        </w:rPr>
        <w:t xml:space="preserve">    print("=" * 60)</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Select NON-Loud train samples (true labels)</w:t>
      </w:r>
    </w:p>
    <w:p>
      <w:pPr>
        <w:spacing w:before="0" w:after="0"/>
        <w:shd w:val="clear" w:color="auto" w:fill="F2F2F2"/>
        <w:spacing w:line="200" w:lineRule="auto" w:before="0" w:after="0"/>
      </w:pPr>
      <w:r>
        <w:rPr>
          <w:rFonts w:ascii="Consolas" w:hAnsi="Consolas"/>
          <w:sz w:val="18"/>
        </w:rPr>
        <w:t xml:space="preserve">    nl_tr = y_tr != 0</w:t>
      </w:r>
    </w:p>
    <w:p>
      <w:pPr>
        <w:spacing w:before="0" w:after="0"/>
        <w:shd w:val="clear" w:color="auto" w:fill="F2F2F2"/>
        <w:spacing w:line="200" w:lineRule="auto" w:before="0" w:after="0"/>
      </w:pPr>
      <w:r>
        <w:rPr>
          <w:rFonts w:ascii="Consolas" w:hAnsi="Consolas"/>
          <w:sz w:val="18"/>
        </w:rPr>
        <w:t xml:space="preserve">    X_tr_s2 = X_tr[nl_tr]</w:t>
      </w:r>
    </w:p>
    <w:p>
      <w:pPr>
        <w:spacing w:before="0" w:after="0"/>
        <w:shd w:val="clear" w:color="auto" w:fill="F2F2F2"/>
        <w:spacing w:line="200" w:lineRule="auto" w:before="0" w:after="0"/>
      </w:pPr>
      <w:r>
        <w:rPr>
          <w:rFonts w:ascii="Consolas" w:hAnsi="Consolas"/>
          <w:sz w:val="18"/>
        </w:rPr>
        <w:t xml:space="preserve">    y_tr_s2 = y_tr[nl_tr] - 1   # 1-&gt;0(Burst), 2-&gt;1(Scatter), 3-&gt;2(Other)</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nl_te = y_te != 0</w:t>
      </w:r>
    </w:p>
    <w:p>
      <w:pPr>
        <w:spacing w:before="0" w:after="0"/>
        <w:shd w:val="clear" w:color="auto" w:fill="F2F2F2"/>
        <w:spacing w:line="200" w:lineRule="auto" w:before="0" w:after="0"/>
      </w:pPr>
      <w:r>
        <w:rPr>
          <w:rFonts w:ascii="Consolas" w:hAnsi="Consolas"/>
          <w:sz w:val="18"/>
        </w:rPr>
        <w:t xml:space="preserve">    X_te_s2 = X_te[nl_te]</w:t>
      </w:r>
    </w:p>
    <w:p>
      <w:pPr>
        <w:spacing w:before="0" w:after="0"/>
        <w:shd w:val="clear" w:color="auto" w:fill="F2F2F2"/>
        <w:spacing w:line="200" w:lineRule="auto" w:before="0" w:after="0"/>
      </w:pPr>
      <w:r>
        <w:rPr>
          <w:rFonts w:ascii="Consolas" w:hAnsi="Consolas"/>
          <w:sz w:val="18"/>
        </w:rPr>
        <w:t xml:space="preserve">    y_te_s2 = y_te[nl_te] - 1</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print(f"  Train: {len(X_tr_s2)} samples  "</w:t>
      </w:r>
    </w:p>
    <w:p>
      <w:pPr>
        <w:spacing w:before="0" w:after="0"/>
        <w:shd w:val="clear" w:color="auto" w:fill="F2F2F2"/>
        <w:spacing w:line="200" w:lineRule="auto" w:before="0" w:after="0"/>
      </w:pPr>
      <w:r>
        <w:rPr>
          <w:rFonts w:ascii="Consolas" w:hAnsi="Consolas"/>
          <w:sz w:val="18"/>
        </w:rPr>
        <w:t xml:space="preserve">          f"Burst={(y_tr_s2==0).sum()}  "</w:t>
      </w:r>
    </w:p>
    <w:p>
      <w:pPr>
        <w:spacing w:before="0" w:after="0"/>
        <w:shd w:val="clear" w:color="auto" w:fill="F2F2F2"/>
        <w:spacing w:line="200" w:lineRule="auto" w:before="0" w:after="0"/>
      </w:pPr>
      <w:r>
        <w:rPr>
          <w:rFonts w:ascii="Consolas" w:hAnsi="Consolas"/>
          <w:sz w:val="18"/>
        </w:rPr>
        <w:t xml:space="preserve">          f"Scatter={(y_tr_s2==1).sum()}  "</w:t>
      </w:r>
    </w:p>
    <w:p>
      <w:pPr>
        <w:spacing w:before="0" w:after="0"/>
        <w:shd w:val="clear" w:color="auto" w:fill="F2F2F2"/>
        <w:spacing w:line="200" w:lineRule="auto" w:before="0" w:after="0"/>
      </w:pPr>
      <w:r>
        <w:rPr>
          <w:rFonts w:ascii="Consolas" w:hAnsi="Consolas"/>
          <w:sz w:val="18"/>
        </w:rPr>
        <w:t xml:space="preserve">          f"Other={(y_tr_s2==2).sum()}")</w:t>
      </w:r>
    </w:p>
    <w:p>
      <w:pPr>
        <w:spacing w:before="0" w:after="0"/>
        <w:shd w:val="clear" w:color="auto" w:fill="F2F2F2"/>
        <w:spacing w:line="200" w:lineRule="auto" w:before="0" w:after="0"/>
      </w:pPr>
      <w:r>
        <w:rPr>
          <w:rFonts w:ascii="Consolas" w:hAnsi="Consolas"/>
          <w:sz w:val="18"/>
        </w:rPr>
        <w:t xml:space="preserve">    print(f"  Test : {len(X_te_s2)} samples  "</w:t>
      </w:r>
    </w:p>
    <w:p>
      <w:pPr>
        <w:spacing w:before="0" w:after="0"/>
        <w:shd w:val="clear" w:color="auto" w:fill="F2F2F2"/>
        <w:spacing w:line="200" w:lineRule="auto" w:before="0" w:after="0"/>
      </w:pPr>
      <w:r>
        <w:rPr>
          <w:rFonts w:ascii="Consolas" w:hAnsi="Consolas"/>
          <w:sz w:val="18"/>
        </w:rPr>
        <w:t xml:space="preserve">          f"Burst={(y_te_s2==0).sum()}  "</w:t>
      </w:r>
    </w:p>
    <w:p>
      <w:pPr>
        <w:spacing w:before="0" w:after="0"/>
        <w:shd w:val="clear" w:color="auto" w:fill="F2F2F2"/>
        <w:spacing w:line="200" w:lineRule="auto" w:before="0" w:after="0"/>
      </w:pPr>
      <w:r>
        <w:rPr>
          <w:rFonts w:ascii="Consolas" w:hAnsi="Consolas"/>
          <w:sz w:val="18"/>
        </w:rPr>
        <w:t xml:space="preserve">          f"Scatter={(y_te_s2==1).sum()}  "</w:t>
      </w:r>
    </w:p>
    <w:p>
      <w:pPr>
        <w:spacing w:before="0" w:after="0"/>
        <w:shd w:val="clear" w:color="auto" w:fill="F2F2F2"/>
        <w:spacing w:line="200" w:lineRule="auto" w:before="0" w:after="0"/>
      </w:pPr>
      <w:r>
        <w:rPr>
          <w:rFonts w:ascii="Consolas" w:hAnsi="Consolas"/>
          <w:sz w:val="18"/>
        </w:rPr>
        <w:t xml:space="preserve">          f"Other={(y_te_s2==2).sum()}")</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print(f"\n  Subtractive clustering (ra={RA_S2}) on {len(X_tr_s2)} samples ...")</w:t>
      </w:r>
    </w:p>
    <w:p>
      <w:pPr>
        <w:spacing w:before="0" w:after="0"/>
        <w:shd w:val="clear" w:color="auto" w:fill="F2F2F2"/>
        <w:spacing w:line="200" w:lineRule="auto" w:before="0" w:after="0"/>
      </w:pPr>
      <w:r>
        <w:rPr>
          <w:rFonts w:ascii="Consolas" w:hAnsi="Consolas"/>
          <w:sz w:val="18"/>
        </w:rPr>
        <w:t xml:space="preserve">    torch.manual_seed(SEED)</w:t>
      </w:r>
    </w:p>
    <w:p>
      <w:pPr>
        <w:spacing w:before="0" w:after="0"/>
        <w:shd w:val="clear" w:color="auto" w:fill="F2F2F2"/>
        <w:spacing w:line="200" w:lineRule="auto" w:before="0" w:after="0"/>
      </w:pPr>
      <w:r>
        <w:rPr>
          <w:rFonts w:ascii="Consolas" w:hAnsi="Consolas"/>
          <w:sz w:val="18"/>
        </w:rPr>
        <w:t xml:space="preserve">    centers_s2 = subtractive_clustering(X_tr_s2, ra=RA_S2)</w:t>
      </w:r>
    </w:p>
    <w:p>
      <w:pPr>
        <w:spacing w:before="0" w:after="0"/>
        <w:shd w:val="clear" w:color="auto" w:fill="F2F2F2"/>
        <w:spacing w:line="200" w:lineRule="auto" w:before="0" w:after="0"/>
      </w:pPr>
      <w:r>
        <w:rPr>
          <w:rFonts w:ascii="Consolas" w:hAnsi="Consolas"/>
          <w:sz w:val="18"/>
        </w:rPr>
        <w:t xml:space="preserve">    n_rules_s2 = len(centers_s2)</w:t>
      </w:r>
    </w:p>
    <w:p>
      <w:pPr>
        <w:spacing w:before="0" w:after="0"/>
        <w:shd w:val="clear" w:color="auto" w:fill="F2F2F2"/>
        <w:spacing w:line="200" w:lineRule="auto" w:before="0" w:after="0"/>
      </w:pPr>
      <w:r>
        <w:rPr>
          <w:rFonts w:ascii="Consolas" w:hAnsi="Consolas"/>
          <w:sz w:val="18"/>
        </w:rPr>
        <w:t xml:space="preserve">    print(f"  Rules: {n_rules_s2}")</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model_s2 = ANFIS(N_FEATURES, n_rules_s2, 3).to(device)</w:t>
      </w:r>
    </w:p>
    <w:p>
      <w:pPr>
        <w:spacing w:before="0" w:after="0"/>
        <w:shd w:val="clear" w:color="auto" w:fill="F2F2F2"/>
        <w:spacing w:line="200" w:lineRule="auto" w:before="0" w:after="0"/>
      </w:pPr>
      <w:r>
        <w:rPr>
          <w:rFonts w:ascii="Consolas" w:hAnsi="Consolas"/>
          <w:sz w:val="18"/>
        </w:rPr>
        <w:t xml:space="preserve">    model_s2.init_from_centers(</w:t>
      </w:r>
    </w:p>
    <w:p>
      <w:pPr>
        <w:spacing w:before="0" w:after="0"/>
        <w:shd w:val="clear" w:color="auto" w:fill="F2F2F2"/>
        <w:spacing w:line="200" w:lineRule="auto" w:before="0" w:after="0"/>
      </w:pPr>
      <w:r>
        <w:rPr>
          <w:rFonts w:ascii="Consolas" w:hAnsi="Consolas"/>
          <w:sz w:val="18"/>
        </w:rPr>
        <w:t xml:space="preserve">        torch.tensor(centers_s2, dtype=torch.float32, device=device), SPREAD)</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print("\n  Training ...")</w:t>
      </w:r>
    </w:p>
    <w:p>
      <w:pPr>
        <w:spacing w:before="0" w:after="0"/>
        <w:shd w:val="clear" w:color="auto" w:fill="F2F2F2"/>
        <w:spacing w:line="200" w:lineRule="auto" w:before="0" w:after="0"/>
      </w:pPr>
      <w:r>
        <w:rPr>
          <w:rFonts w:ascii="Consolas" w:hAnsi="Consolas"/>
          <w:sz w:val="18"/>
        </w:rPr>
        <w:t xml:space="preserve">    log_s2 = train_anfis(model_s2, X_tr_s2, y_tr_s2, X_te_s2, y_te_s2, device, "s2")</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Stage 2 metrics (on true non-Loud test samples)</w:t>
      </w:r>
    </w:p>
    <w:p>
      <w:pPr>
        <w:spacing w:before="0" w:after="0"/>
        <w:shd w:val="clear" w:color="auto" w:fill="F2F2F2"/>
        <w:spacing w:line="200" w:lineRule="auto" w:before="0" w:after="0"/>
      </w:pPr>
      <w:r>
        <w:rPr>
          <w:rFonts w:ascii="Consolas" w:hAnsi="Consolas"/>
          <w:sz w:val="18"/>
        </w:rPr>
        <w:t xml:space="preserve">    model_s2.eval()</w:t>
      </w:r>
    </w:p>
    <w:p>
      <w:pPr>
        <w:spacing w:before="0" w:after="0"/>
        <w:shd w:val="clear" w:color="auto" w:fill="F2F2F2"/>
        <w:spacing w:line="200" w:lineRule="auto" w:before="0" w:after="0"/>
      </w:pPr>
      <w:r>
        <w:rPr>
          <w:rFonts w:ascii="Consolas" w:hAnsi="Consolas"/>
          <w:sz w:val="18"/>
        </w:rPr>
        <w:t xml:space="preserve">    with torch.no_grad():</w:t>
      </w:r>
    </w:p>
    <w:p>
      <w:pPr>
        <w:spacing w:before="0" w:after="0"/>
        <w:shd w:val="clear" w:color="auto" w:fill="F2F2F2"/>
        <w:spacing w:line="200" w:lineRule="auto" w:before="0" w:after="0"/>
      </w:pPr>
      <w:r>
        <w:rPr>
          <w:rFonts w:ascii="Consolas" w:hAnsi="Consolas"/>
          <w:sz w:val="18"/>
        </w:rPr>
        <w:t xml:space="preserve">        p_s2 = model_s2(torch.tensor(X_te_s2, device=device)).argmax(1).cpu().numpy()</w:t>
      </w:r>
    </w:p>
    <w:p>
      <w:pPr>
        <w:spacing w:before="0" w:after="0"/>
        <w:shd w:val="clear" w:color="auto" w:fill="F2F2F2"/>
        <w:spacing w:line="200" w:lineRule="auto" w:before="0" w:after="0"/>
      </w:pPr>
      <w:r>
        <w:rPr>
          <w:rFonts w:ascii="Consolas" w:hAnsi="Consolas"/>
          <w:sz w:val="18"/>
        </w:rPr>
        <w:t xml:space="preserve">    acc_s2, mf1_s2, f1s_s2 = compute_metrics(y_te_s2, p_s2, STAGE2_NAMES)</w:t>
      </w:r>
    </w:p>
    <w:p>
      <w:pPr>
        <w:spacing w:before="0" w:after="0"/>
        <w:shd w:val="clear" w:color="auto" w:fill="F2F2F2"/>
        <w:spacing w:line="200" w:lineRule="auto" w:before="0" w:after="0"/>
      </w:pPr>
      <w:r>
        <w:rPr>
          <w:rFonts w:ascii="Consolas" w:hAnsi="Consolas"/>
          <w:sz w:val="18"/>
        </w:rPr>
        <w:t xml:space="preserve">    print(f"\n  Stage 2 test (true non-Loud) -- acc={acc_s2:.4f}  macro-F1={mf1_s2:.4f}")</w:t>
      </w:r>
    </w:p>
    <w:p>
      <w:pPr>
        <w:spacing w:before="0" w:after="0"/>
        <w:shd w:val="clear" w:color="auto" w:fill="F2F2F2"/>
        <w:spacing w:line="200" w:lineRule="auto" w:before="0" w:after="0"/>
      </w:pPr>
      <w:r>
        <w:rPr>
          <w:rFonts w:ascii="Consolas" w:hAnsi="Consolas"/>
          <w:sz w:val="18"/>
        </w:rPr>
        <w:t xml:space="preserve">    for nm in STAGE2_NAMES:</w:t>
      </w:r>
    </w:p>
    <w:p>
      <w:pPr>
        <w:spacing w:before="0" w:after="0"/>
        <w:shd w:val="clear" w:color="auto" w:fill="F2F2F2"/>
        <w:spacing w:line="200" w:lineRule="auto" w:before="0" w:after="0"/>
      </w:pPr>
      <w:r>
        <w:rPr>
          <w:rFonts w:ascii="Consolas" w:hAnsi="Consolas"/>
          <w:sz w:val="18"/>
        </w:rPr>
        <w:t xml:space="preserve">        print(f"    F1({nm})={f1s_s2[nm]:.3f}")</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 Combined hierarchical evaluation</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print("\n" + "=" * 60)</w:t>
      </w:r>
    </w:p>
    <w:p>
      <w:pPr>
        <w:spacing w:before="0" w:after="0"/>
        <w:shd w:val="clear" w:color="auto" w:fill="F2F2F2"/>
        <w:spacing w:line="200" w:lineRule="auto" w:before="0" w:after="0"/>
      </w:pPr>
      <w:r>
        <w:rPr>
          <w:rFonts w:ascii="Consolas" w:hAnsi="Consolas"/>
          <w:sz w:val="18"/>
        </w:rPr>
        <w:t xml:space="preserve">    print("  Combined Evaluation (4 classes)")</w:t>
      </w:r>
    </w:p>
    <w:p>
      <w:pPr>
        <w:spacing w:before="0" w:after="0"/>
        <w:shd w:val="clear" w:color="auto" w:fill="F2F2F2"/>
        <w:spacing w:line="200" w:lineRule="auto" w:before="0" w:after="0"/>
      </w:pPr>
      <w:r>
        <w:rPr>
          <w:rFonts w:ascii="Consolas" w:hAnsi="Consolas"/>
          <w:sz w:val="18"/>
        </w:rPr>
        <w:t xml:space="preserve">    print("=" * 60)</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y_pred_all = predict_hierarchical(model_s1, model_s2, X_norm, device)</w:t>
      </w:r>
    </w:p>
    <w:p>
      <w:pPr>
        <w:spacing w:before="0" w:after="0"/>
        <w:shd w:val="clear" w:color="auto" w:fill="F2F2F2"/>
        <w:spacing w:line="200" w:lineRule="auto" w:before="0" w:after="0"/>
      </w:pPr>
      <w:r>
        <w:rPr>
          <w:rFonts w:ascii="Consolas" w:hAnsi="Consolas"/>
          <w:sz w:val="18"/>
        </w:rPr>
        <w:t xml:space="preserve">    y_pred_te  = predict_hierarchical(model_s1, model_s2, X_te, device)</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acc_all, mf1_all, f1s_all = compute_metrics(y_all,  y_pred_all, CLASS_NAMES)</w:t>
      </w:r>
    </w:p>
    <w:p>
      <w:pPr>
        <w:spacing w:before="0" w:after="0"/>
        <w:shd w:val="clear" w:color="auto" w:fill="F2F2F2"/>
        <w:spacing w:line="200" w:lineRule="auto" w:before="0" w:after="0"/>
      </w:pPr>
      <w:r>
        <w:rPr>
          <w:rFonts w:ascii="Consolas" w:hAnsi="Consolas"/>
          <w:sz w:val="18"/>
        </w:rPr>
        <w:t xml:space="preserve">    acc_te,  mf1_te,  f1s_te  = compute_metrics(y_te,   y_pred_te,  CLASS_NAMES)</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print(f"\n  All {N} samples:")</w:t>
      </w:r>
    </w:p>
    <w:p>
      <w:pPr>
        <w:spacing w:before="0" w:after="0"/>
        <w:shd w:val="clear" w:color="auto" w:fill="F2F2F2"/>
        <w:spacing w:line="200" w:lineRule="auto" w:before="0" w:after="0"/>
      </w:pPr>
      <w:r>
        <w:rPr>
          <w:rFonts w:ascii="Consolas" w:hAnsi="Consolas"/>
          <w:sz w:val="18"/>
        </w:rPr>
        <w:t xml:space="preserve">    print(f"    Accuracy  : {acc_all:.4f}")</w:t>
      </w:r>
    </w:p>
    <w:p>
      <w:pPr>
        <w:spacing w:before="0" w:after="0"/>
        <w:shd w:val="clear" w:color="auto" w:fill="F2F2F2"/>
        <w:spacing w:line="200" w:lineRule="auto" w:before="0" w:after="0"/>
      </w:pPr>
      <w:r>
        <w:rPr>
          <w:rFonts w:ascii="Consolas" w:hAnsi="Consolas"/>
          <w:sz w:val="18"/>
        </w:rPr>
        <w:t xml:space="preserve">    print(f"    Macro-F1  : {mf1_all:.4f}")</w:t>
      </w:r>
    </w:p>
    <w:p>
      <w:pPr>
        <w:spacing w:before="0" w:after="0"/>
        <w:shd w:val="clear" w:color="auto" w:fill="F2F2F2"/>
        <w:spacing w:line="200" w:lineRule="auto" w:before="0" w:after="0"/>
      </w:pPr>
      <w:r>
        <w:rPr>
          <w:rFonts w:ascii="Consolas" w:hAnsi="Consolas"/>
          <w:sz w:val="18"/>
        </w:rPr>
        <w:t xml:space="preserve">    for nm in CLASS_NAMES:</w:t>
      </w:r>
    </w:p>
    <w:p>
      <w:pPr>
        <w:spacing w:before="0" w:after="0"/>
        <w:shd w:val="clear" w:color="auto" w:fill="F2F2F2"/>
        <w:spacing w:line="200" w:lineRule="auto" w:before="0" w:after="0"/>
      </w:pPr>
      <w:r>
        <w:rPr>
          <w:rFonts w:ascii="Consolas" w:hAnsi="Consolas"/>
          <w:sz w:val="18"/>
        </w:rPr>
        <w:t xml:space="preserve">        print(f"    F1({nm:7s}) : {f1s_all[nm]:.3f}")</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print(f"\n  Test set ({len(X_te)} samples):")</w:t>
      </w:r>
    </w:p>
    <w:p>
      <w:pPr>
        <w:spacing w:before="0" w:after="0"/>
        <w:shd w:val="clear" w:color="auto" w:fill="F2F2F2"/>
        <w:spacing w:line="200" w:lineRule="auto" w:before="0" w:after="0"/>
      </w:pPr>
      <w:r>
        <w:rPr>
          <w:rFonts w:ascii="Consolas" w:hAnsi="Consolas"/>
          <w:sz w:val="18"/>
        </w:rPr>
        <w:t xml:space="preserve">    print(f"    Accuracy  : {acc_te:.4f}")</w:t>
      </w:r>
    </w:p>
    <w:p>
      <w:pPr>
        <w:spacing w:before="0" w:after="0"/>
        <w:shd w:val="clear" w:color="auto" w:fill="F2F2F2"/>
        <w:spacing w:line="200" w:lineRule="auto" w:before="0" w:after="0"/>
      </w:pPr>
      <w:r>
        <w:rPr>
          <w:rFonts w:ascii="Consolas" w:hAnsi="Consolas"/>
          <w:sz w:val="18"/>
        </w:rPr>
        <w:t xml:space="preserve">    print(f"    Macro-F1  : {mf1_te:.4f}")</w:t>
      </w:r>
    </w:p>
    <w:p>
      <w:pPr>
        <w:spacing w:before="0" w:after="0"/>
        <w:shd w:val="clear" w:color="auto" w:fill="F2F2F2"/>
        <w:spacing w:line="200" w:lineRule="auto" w:before="0" w:after="0"/>
      </w:pPr>
      <w:r>
        <w:rPr>
          <w:rFonts w:ascii="Consolas" w:hAnsi="Consolas"/>
          <w:sz w:val="18"/>
        </w:rPr>
        <w:t xml:space="preserve">    for nm in CLASS_NAMES:</w:t>
      </w:r>
    </w:p>
    <w:p>
      <w:pPr>
        <w:spacing w:before="0" w:after="0"/>
        <w:shd w:val="clear" w:color="auto" w:fill="F2F2F2"/>
        <w:spacing w:line="200" w:lineRule="auto" w:before="0" w:after="0"/>
      </w:pPr>
      <w:r>
        <w:rPr>
          <w:rFonts w:ascii="Consolas" w:hAnsi="Consolas"/>
          <w:sz w:val="18"/>
        </w:rPr>
        <w:t xml:space="preserve">        print(f"    F1({nm:7s}) : {f1s_te[nm]:.3f}")</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Confusion matrix (all samples)</w:t>
      </w:r>
    </w:p>
    <w:p>
      <w:pPr>
        <w:spacing w:before="0" w:after="0"/>
        <w:shd w:val="clear" w:color="auto" w:fill="F2F2F2"/>
        <w:spacing w:line="200" w:lineRule="auto" w:before="0" w:after="0"/>
      </w:pPr>
      <w:r>
        <w:rPr>
          <w:rFonts w:ascii="Consolas" w:hAnsi="Consolas"/>
          <w:sz w:val="18"/>
        </w:rPr>
        <w:t xml:space="preserve">    cm = np.zeros((4, 4), dtype=np.int64)</w:t>
      </w:r>
    </w:p>
    <w:p>
      <w:pPr>
        <w:spacing w:before="0" w:after="0"/>
        <w:shd w:val="clear" w:color="auto" w:fill="F2F2F2"/>
        <w:spacing w:line="200" w:lineRule="auto" w:before="0" w:after="0"/>
      </w:pPr>
      <w:r>
        <w:rPr>
          <w:rFonts w:ascii="Consolas" w:hAnsi="Consolas"/>
          <w:sz w:val="18"/>
        </w:rPr>
        <w:t xml:space="preserve">    for t, p in zip(y_all, y_pred_all):</w:t>
      </w:r>
    </w:p>
    <w:p>
      <w:pPr>
        <w:spacing w:before="0" w:after="0"/>
        <w:shd w:val="clear" w:color="auto" w:fill="F2F2F2"/>
        <w:spacing w:line="200" w:lineRule="auto" w:before="0" w:after="0"/>
      </w:pPr>
      <w:r>
        <w:rPr>
          <w:rFonts w:ascii="Consolas" w:hAnsi="Consolas"/>
          <w:sz w:val="18"/>
        </w:rPr>
        <w:t xml:space="preserve">        cm[int(t), int(p)] += 1</w:t>
      </w:r>
    </w:p>
    <w:p>
      <w:pPr>
        <w:spacing w:before="0" w:after="0"/>
        <w:shd w:val="clear" w:color="auto" w:fill="F2F2F2"/>
        <w:spacing w:line="200" w:lineRule="auto" w:before="0" w:after="0"/>
      </w:pPr>
      <w:r>
        <w:rPr>
          <w:rFonts w:ascii="Consolas" w:hAnsi="Consolas"/>
          <w:sz w:val="18"/>
        </w:rPr>
        <w:t xml:space="preserve">    print(f"\n  Confusion matrix (all, rows=true, cols=pred):")</w:t>
      </w:r>
    </w:p>
    <w:p>
      <w:pPr>
        <w:spacing w:before="0" w:after="0"/>
        <w:shd w:val="clear" w:color="auto" w:fill="F2F2F2"/>
        <w:spacing w:line="200" w:lineRule="auto" w:before="0" w:after="0"/>
      </w:pPr>
      <w:r>
        <w:rPr>
          <w:rFonts w:ascii="Consolas" w:hAnsi="Consolas"/>
          <w:sz w:val="18"/>
        </w:rPr>
        <w:t xml:space="preserve">    hdr = "  " + " " * 10 + "  ".join(f"{c:&gt;8}" for c in CLASS_NAMES)</w:t>
      </w:r>
    </w:p>
    <w:p>
      <w:pPr>
        <w:spacing w:before="0" w:after="0"/>
        <w:shd w:val="clear" w:color="auto" w:fill="F2F2F2"/>
        <w:spacing w:line="200" w:lineRule="auto" w:before="0" w:after="0"/>
      </w:pPr>
      <w:r>
        <w:rPr>
          <w:rFonts w:ascii="Consolas" w:hAnsi="Consolas"/>
          <w:sz w:val="18"/>
        </w:rPr>
        <w:t xml:space="preserve">    print(hdr)</w:t>
      </w:r>
    </w:p>
    <w:p>
      <w:pPr>
        <w:spacing w:before="0" w:after="0"/>
        <w:shd w:val="clear" w:color="auto" w:fill="F2F2F2"/>
        <w:spacing w:line="200" w:lineRule="auto" w:before="0" w:after="0"/>
      </w:pPr>
      <w:r>
        <w:rPr>
          <w:rFonts w:ascii="Consolas" w:hAnsi="Consolas"/>
          <w:sz w:val="18"/>
        </w:rPr>
        <w:t xml:space="preserve">    for i, nm in enumerate(CLASS_NAMES):</w:t>
      </w:r>
    </w:p>
    <w:p>
      <w:pPr>
        <w:spacing w:before="0" w:after="0"/>
        <w:shd w:val="clear" w:color="auto" w:fill="F2F2F2"/>
        <w:spacing w:line="200" w:lineRule="auto" w:before="0" w:after="0"/>
      </w:pPr>
      <w:r>
        <w:rPr>
          <w:rFonts w:ascii="Consolas" w:hAnsi="Consolas"/>
          <w:sz w:val="18"/>
        </w:rPr>
        <w:t xml:space="preserve">        row = "  ".join(f"{cm[i, j]:&gt;8d}" for j in range(4))</w:t>
      </w:r>
    </w:p>
    <w:p>
      <w:pPr>
        <w:spacing w:before="0" w:after="0"/>
        <w:shd w:val="clear" w:color="auto" w:fill="F2F2F2"/>
        <w:spacing w:line="200" w:lineRule="auto" w:before="0" w:after="0"/>
      </w:pPr>
      <w:r>
        <w:rPr>
          <w:rFonts w:ascii="Consolas" w:hAnsi="Consolas"/>
          <w:sz w:val="18"/>
        </w:rPr>
        <w:t xml:space="preserve">        print(f"  {nm:&gt;10}  {row}")</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Comparison table</w:t>
      </w:r>
    </w:p>
    <w:p>
      <w:pPr>
        <w:spacing w:before="0" w:after="0"/>
        <w:shd w:val="clear" w:color="auto" w:fill="F2F2F2"/>
        <w:spacing w:line="200" w:lineRule="auto" w:before="0" w:after="0"/>
      </w:pPr>
      <w:r>
        <w:rPr>
          <w:rFonts w:ascii="Consolas" w:hAnsi="Consolas"/>
          <w:sz w:val="18"/>
        </w:rPr>
        <w:t xml:space="preserve">    print(f"\n  Comparison v1 / v2 / v3 (all-samples):")</w:t>
      </w:r>
    </w:p>
    <w:p>
      <w:pPr>
        <w:spacing w:before="0" w:after="0"/>
        <w:shd w:val="clear" w:color="auto" w:fill="F2F2F2"/>
        <w:spacing w:line="200" w:lineRule="auto" w:before="0" w:after="0"/>
      </w:pPr>
      <w:r>
        <w:rPr>
          <w:rFonts w:ascii="Consolas" w:hAnsi="Consolas"/>
          <w:sz w:val="18"/>
        </w:rPr>
        <w:t xml:space="preserve">    print(f"  {'Metric':12s}  {'v1':&gt;8}  {'v2':&gt;8}  {'v3':&gt;8}  {'v3-v1':&gt;8}")</w:t>
      </w:r>
    </w:p>
    <w:p>
      <w:pPr>
        <w:spacing w:before="0" w:after="0"/>
        <w:shd w:val="clear" w:color="auto" w:fill="F2F2F2"/>
        <w:spacing w:line="200" w:lineRule="auto" w:before="0" w:after="0"/>
      </w:pPr>
      <w:r>
        <w:rPr>
          <w:rFonts w:ascii="Consolas" w:hAnsi="Consolas"/>
          <w:sz w:val="18"/>
        </w:rPr>
        <w:t xml:space="preserve">    print(f"  {'-'*55}")</w:t>
      </w:r>
    </w:p>
    <w:p>
      <w:pPr>
        <w:spacing w:before="0" w:after="0"/>
        <w:shd w:val="clear" w:color="auto" w:fill="F2F2F2"/>
        <w:spacing w:line="200" w:lineRule="auto" w:before="0" w:after="0"/>
      </w:pPr>
      <w:r>
        <w:rPr>
          <w:rFonts w:ascii="Consolas" w:hAnsi="Consolas"/>
          <w:sz w:val="18"/>
        </w:rPr>
        <w:t xml:space="preserve">    def cmp(label, k_acc_or_f1, is_acc=False):</w:t>
      </w:r>
    </w:p>
    <w:p>
      <w:pPr>
        <w:spacing w:before="0" w:after="0"/>
        <w:shd w:val="clear" w:color="auto" w:fill="F2F2F2"/>
        <w:spacing w:line="200" w:lineRule="auto" w:before="0" w:after="0"/>
      </w:pPr>
      <w:r>
        <w:rPr>
          <w:rFonts w:ascii="Consolas" w:hAnsi="Consolas"/>
          <w:sz w:val="18"/>
        </w:rPr>
        <w:t xml:space="preserve">        if is_acc:</w:t>
      </w:r>
    </w:p>
    <w:p>
      <w:pPr>
        <w:spacing w:before="0" w:after="0"/>
        <w:shd w:val="clear" w:color="auto" w:fill="F2F2F2"/>
        <w:spacing w:line="200" w:lineRule="auto" w:before="0" w:after="0"/>
      </w:pPr>
      <w:r>
        <w:rPr>
          <w:rFonts w:ascii="Consolas" w:hAnsi="Consolas"/>
          <w:sz w:val="18"/>
        </w:rPr>
        <w:t xml:space="preserve">            v3 = acc_all</w:t>
      </w:r>
    </w:p>
    <w:p>
      <w:pPr>
        <w:spacing w:before="0" w:after="0"/>
        <w:shd w:val="clear" w:color="auto" w:fill="F2F2F2"/>
        <w:spacing w:line="200" w:lineRule="auto" w:before="0" w:after="0"/>
      </w:pPr>
      <w:r>
        <w:rPr>
          <w:rFonts w:ascii="Consolas" w:hAnsi="Consolas"/>
          <w:sz w:val="18"/>
        </w:rPr>
        <w:t xml:space="preserve">        elif k_acc_or_f1 == "mf1":</w:t>
      </w:r>
    </w:p>
    <w:p>
      <w:pPr>
        <w:spacing w:before="0" w:after="0"/>
        <w:shd w:val="clear" w:color="auto" w:fill="F2F2F2"/>
        <w:spacing w:line="200" w:lineRule="auto" w:before="0" w:after="0"/>
      </w:pPr>
      <w:r>
        <w:rPr>
          <w:rFonts w:ascii="Consolas" w:hAnsi="Consolas"/>
          <w:sz w:val="18"/>
        </w:rPr>
        <w:t xml:space="preserve">            v3 = mf1_all</w:t>
      </w:r>
    </w:p>
    <w:p>
      <w:pPr>
        <w:spacing w:before="0" w:after="0"/>
        <w:shd w:val="clear" w:color="auto" w:fill="F2F2F2"/>
        <w:spacing w:line="200" w:lineRule="auto" w:before="0" w:after="0"/>
      </w:pPr>
      <w:r>
        <w:rPr>
          <w:rFonts w:ascii="Consolas" w:hAnsi="Consolas"/>
          <w:sz w:val="18"/>
        </w:rPr>
        <w:t xml:space="preserve">        else:</w:t>
      </w:r>
    </w:p>
    <w:p>
      <w:pPr>
        <w:spacing w:before="0" w:after="0"/>
        <w:shd w:val="clear" w:color="auto" w:fill="F2F2F2"/>
        <w:spacing w:line="200" w:lineRule="auto" w:before="0" w:after="0"/>
      </w:pPr>
      <w:r>
        <w:rPr>
          <w:rFonts w:ascii="Consolas" w:hAnsi="Consolas"/>
          <w:sz w:val="18"/>
        </w:rPr>
        <w:t xml:space="preserve">            v3 = f1s_all.get(k_acc_or_f1, 0.0)</w:t>
      </w:r>
    </w:p>
    <w:p>
      <w:pPr>
        <w:spacing w:before="0" w:after="0"/>
        <w:shd w:val="clear" w:color="auto" w:fill="F2F2F2"/>
        <w:spacing w:line="200" w:lineRule="auto" w:before="0" w:after="0"/>
      </w:pPr>
      <w:r>
        <w:rPr>
          <w:rFonts w:ascii="Consolas" w:hAnsi="Consolas"/>
          <w:sz w:val="18"/>
        </w:rPr>
        <w:t xml:space="preserve">        ref = {"acc": V1["acc"], "mf1": V1["mf1"],</w:t>
      </w:r>
    </w:p>
    <w:p>
      <w:pPr>
        <w:spacing w:before="0" w:after="0"/>
        <w:shd w:val="clear" w:color="auto" w:fill="F2F2F2"/>
        <w:spacing w:line="200" w:lineRule="auto" w:before="0" w:after="0"/>
      </w:pPr>
      <w:r>
        <w:rPr>
          <w:rFonts w:ascii="Consolas" w:hAnsi="Consolas"/>
          <w:sz w:val="18"/>
        </w:rPr>
        <w:t xml:space="preserve">               "Loud": V1["Loud"], "Burst": V1["Burst"],</w:t>
      </w:r>
    </w:p>
    <w:p>
      <w:pPr>
        <w:spacing w:before="0" w:after="0"/>
        <w:shd w:val="clear" w:color="auto" w:fill="F2F2F2"/>
        <w:spacing w:line="200" w:lineRule="auto" w:before="0" w:after="0"/>
      </w:pPr>
      <w:r>
        <w:rPr>
          <w:rFonts w:ascii="Consolas" w:hAnsi="Consolas"/>
          <w:sz w:val="18"/>
        </w:rPr>
        <w:t xml:space="preserve">               "Scatter": V1["Scatter"], "Other": V1["Other"]}</w:t>
      </w:r>
    </w:p>
    <w:p>
      <w:pPr>
        <w:spacing w:before="0" w:after="0"/>
        <w:shd w:val="clear" w:color="auto" w:fill="F2F2F2"/>
        <w:spacing w:line="200" w:lineRule="auto" w:before="0" w:after="0"/>
      </w:pPr>
      <w:r>
        <w:rPr>
          <w:rFonts w:ascii="Consolas" w:hAnsi="Consolas"/>
          <w:sz w:val="18"/>
        </w:rPr>
        <w:t xml:space="preserve">        ref2= {"acc": V2["acc"], "mf1": V2["mf1"],</w:t>
      </w:r>
    </w:p>
    <w:p>
      <w:pPr>
        <w:spacing w:before="0" w:after="0"/>
        <w:shd w:val="clear" w:color="auto" w:fill="F2F2F2"/>
        <w:spacing w:line="200" w:lineRule="auto" w:before="0" w:after="0"/>
      </w:pPr>
      <w:r>
        <w:rPr>
          <w:rFonts w:ascii="Consolas" w:hAnsi="Consolas"/>
          <w:sz w:val="18"/>
        </w:rPr>
        <w:t xml:space="preserve">               "Loud": V2["Loud"], "Burst": V2["Burst"],</w:t>
      </w:r>
    </w:p>
    <w:p>
      <w:pPr>
        <w:spacing w:before="0" w:after="0"/>
        <w:shd w:val="clear" w:color="auto" w:fill="F2F2F2"/>
        <w:spacing w:line="200" w:lineRule="auto" w:before="0" w:after="0"/>
      </w:pPr>
      <w:r>
        <w:rPr>
          <w:rFonts w:ascii="Consolas" w:hAnsi="Consolas"/>
          <w:sz w:val="18"/>
        </w:rPr>
        <w:t xml:space="preserve">               "Scatter": V2["Scatter"], "Other": V2["Other"]}</w:t>
      </w:r>
    </w:p>
    <w:p>
      <w:pPr>
        <w:spacing w:before="0" w:after="0"/>
        <w:shd w:val="clear" w:color="auto" w:fill="F2F2F2"/>
        <w:spacing w:line="200" w:lineRule="auto" w:before="0" w:after="0"/>
      </w:pPr>
      <w:r>
        <w:rPr>
          <w:rFonts w:ascii="Consolas" w:hAnsi="Consolas"/>
          <w:sz w:val="18"/>
        </w:rPr>
        <w:t xml:space="preserve">        key = "acc" if is_acc else k_acc_or_f1</w:t>
      </w:r>
    </w:p>
    <w:p>
      <w:pPr>
        <w:spacing w:before="0" w:after="0"/>
        <w:shd w:val="clear" w:color="auto" w:fill="F2F2F2"/>
        <w:spacing w:line="200" w:lineRule="auto" w:before="0" w:after="0"/>
      </w:pPr>
      <w:r>
        <w:rPr>
          <w:rFonts w:ascii="Consolas" w:hAnsi="Consolas"/>
          <w:sz w:val="18"/>
        </w:rPr>
        <w:t xml:space="preserve">        print(f"  {label:12s}  {ref[key]:8.4f}  {ref2[key]:8.4f}  {v3:8.4f}  {v3-ref[key]:+8.4f}")</w:t>
      </w:r>
    </w:p>
    <w:p>
      <w:pPr>
        <w:spacing w:before="0" w:after="0"/>
        <w:shd w:val="clear" w:color="auto" w:fill="F2F2F2"/>
        <w:spacing w:line="200" w:lineRule="auto" w:before="0" w:after="0"/>
      </w:pPr>
      <w:r>
        <w:rPr>
          <w:rFonts w:ascii="Consolas" w:hAnsi="Consolas"/>
          <w:sz w:val="18"/>
        </w:rPr>
        <w:t xml:space="preserve">    cmp("Accuracy",  "acc",     is_acc=True)</w:t>
      </w:r>
    </w:p>
    <w:p>
      <w:pPr>
        <w:spacing w:before="0" w:after="0"/>
        <w:shd w:val="clear" w:color="auto" w:fill="F2F2F2"/>
        <w:spacing w:line="200" w:lineRule="auto" w:before="0" w:after="0"/>
      </w:pPr>
      <w:r>
        <w:rPr>
          <w:rFonts w:ascii="Consolas" w:hAnsi="Consolas"/>
          <w:sz w:val="18"/>
        </w:rPr>
        <w:t xml:space="preserve">    cmp("Macro-F1",  "mf1")</w:t>
      </w:r>
    </w:p>
    <w:p>
      <w:pPr>
        <w:spacing w:before="0" w:after="0"/>
        <w:shd w:val="clear" w:color="auto" w:fill="F2F2F2"/>
        <w:spacing w:line="200" w:lineRule="auto" w:before="0" w:after="0"/>
      </w:pPr>
      <w:r>
        <w:rPr>
          <w:rFonts w:ascii="Consolas" w:hAnsi="Consolas"/>
          <w:sz w:val="18"/>
        </w:rPr>
        <w:t xml:space="preserve">    for nm in CLASS_NAMES:</w:t>
      </w:r>
    </w:p>
    <w:p>
      <w:pPr>
        <w:spacing w:before="0" w:after="0"/>
        <w:shd w:val="clear" w:color="auto" w:fill="F2F2F2"/>
        <w:spacing w:line="200" w:lineRule="auto" w:before="0" w:after="0"/>
      </w:pPr>
      <w:r>
        <w:rPr>
          <w:rFonts w:ascii="Consolas" w:hAnsi="Consolas"/>
          <w:sz w:val="18"/>
        </w:rPr>
        <w:t xml:space="preserve">        cmp(f"F1({nm})",   nm)</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Rule extraction</w:t>
      </w:r>
    </w:p>
    <w:p>
      <w:pPr>
        <w:spacing w:before="0" w:after="0"/>
        <w:shd w:val="clear" w:color="auto" w:fill="F2F2F2"/>
        <w:spacing w:line="200" w:lineRule="auto" w:before="0" w:after="0"/>
      </w:pPr>
      <w:r>
        <w:rPr>
          <w:rFonts w:ascii="Consolas" w:hAnsi="Consolas"/>
          <w:sz w:val="18"/>
        </w:rPr>
        <w:t xml:space="preserve">    print_rules(model_s1, FEATURE_NAMES, ["Rest", "Loud"], "Stage-1 (Loud vs Rest)")</w:t>
      </w:r>
    </w:p>
    <w:p>
      <w:pPr>
        <w:spacing w:before="0" w:after="0"/>
        <w:shd w:val="clear" w:color="auto" w:fill="F2F2F2"/>
        <w:spacing w:line="200" w:lineRule="auto" w:before="0" w:after="0"/>
      </w:pPr>
      <w:r>
        <w:rPr>
          <w:rFonts w:ascii="Consolas" w:hAnsi="Consolas"/>
          <w:sz w:val="18"/>
        </w:rPr>
        <w:t xml:space="preserve">    print_rules(model_s2, FEATURE_NAMES, STAGE2_NAMES,     "Stage-2 (Burst/Scatter/Other)")</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 Plots</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print("\n[Plots]")</w:t>
      </w:r>
    </w:p>
    <w:p>
      <w:pPr>
        <w:spacing w:before="0" w:after="0"/>
        <w:shd w:val="clear" w:color="auto" w:fill="F2F2F2"/>
        <w:spacing w:line="200" w:lineRule="auto" w:before="0" w:after="0"/>
      </w:pPr>
      <w:r>
        <w:rPr>
          <w:rFonts w:ascii="Consolas" w:hAnsi="Consolas"/>
          <w:sz w:val="18"/>
        </w:rPr>
        <w:t xml:space="preserve">    make_plots(log_s1, log_s2, cm, model_s1, model_s2)</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 Summary</w:t>
      </w:r>
    </w:p>
    <w:p>
      <w:pPr>
        <w:spacing w:before="0" w:after="0"/>
        <w:shd w:val="clear" w:color="auto" w:fill="F2F2F2"/>
        <w:spacing w:line="200" w:lineRule="auto" w:before="0" w:after="0"/>
      </w:pPr>
      <w:r>
        <w:rPr>
          <w:rFonts w:ascii="Consolas" w:hAnsi="Consolas"/>
          <w:sz w:val="18"/>
        </w:rPr>
        <w:t xml:space="preserve">    # ------------------------------------------------------------------</w:t>
      </w:r>
    </w:p>
    <w:p>
      <w:pPr>
        <w:spacing w:before="0" w:after="0"/>
        <w:shd w:val="clear" w:color="auto" w:fill="F2F2F2"/>
        <w:spacing w:line="200" w:lineRule="auto" w:before="0" w:after="0"/>
      </w:pPr>
      <w:r>
        <w:rPr>
          <w:rFonts w:ascii="Consolas" w:hAnsi="Consolas"/>
          <w:sz w:val="18"/>
        </w:rPr>
        <w:t xml:space="preserve">    print(f"\n{'='*60}")</w:t>
      </w:r>
    </w:p>
    <w:p>
      <w:pPr>
        <w:spacing w:before="0" w:after="0"/>
        <w:shd w:val="clear" w:color="auto" w:fill="F2F2F2"/>
        <w:spacing w:line="200" w:lineRule="auto" w:before="0" w:after="0"/>
      </w:pPr>
      <w:r>
        <w:rPr>
          <w:rFonts w:ascii="Consolas" w:hAnsi="Consolas"/>
          <w:sz w:val="18"/>
        </w:rPr>
        <w:t xml:space="preserve">    print(f"  M2 v3 Summary")</w:t>
      </w:r>
    </w:p>
    <w:p>
      <w:pPr>
        <w:spacing w:before="0" w:after="0"/>
        <w:shd w:val="clear" w:color="auto" w:fill="F2F2F2"/>
        <w:spacing w:line="200" w:lineRule="auto" w:before="0" w:after="0"/>
      </w:pPr>
      <w:r>
        <w:rPr>
          <w:rFonts w:ascii="Consolas" w:hAnsi="Consolas"/>
          <w:sz w:val="18"/>
        </w:rPr>
        <w:t xml:space="preserve">    print(f"{'='*60}")</w:t>
      </w:r>
    </w:p>
    <w:p>
      <w:pPr>
        <w:spacing w:before="0" w:after="0"/>
        <w:shd w:val="clear" w:color="auto" w:fill="F2F2F2"/>
        <w:spacing w:line="200" w:lineRule="auto" w:before="0" w:after="0"/>
      </w:pPr>
      <w:r>
        <w:rPr>
          <w:rFonts w:ascii="Consolas" w:hAnsi="Consolas"/>
          <w:sz w:val="18"/>
        </w:rPr>
        <w:t xml:space="preserve">    print(f"  Architecture   : 2-stage hierarchical ANFIS")</w:t>
      </w:r>
    </w:p>
    <w:p>
      <w:pPr>
        <w:spacing w:before="0" w:after="0"/>
        <w:shd w:val="clear" w:color="auto" w:fill="F2F2F2"/>
        <w:spacing w:line="200" w:lineRule="auto" w:before="0" w:after="0"/>
      </w:pPr>
      <w:r>
        <w:rPr>
          <w:rFonts w:ascii="Consolas" w:hAnsi="Consolas"/>
          <w:sz w:val="18"/>
        </w:rPr>
        <w:t xml:space="preserve">    print(f"  Normalization  : per-IFO-epoch P{NORM_P_LO}/P{NORM_P_HI}")</w:t>
      </w:r>
    </w:p>
    <w:p>
      <w:pPr>
        <w:spacing w:before="0" w:after="0"/>
        <w:shd w:val="clear" w:color="auto" w:fill="F2F2F2"/>
        <w:spacing w:line="200" w:lineRule="auto" w:before="0" w:after="0"/>
      </w:pPr>
      <w:r>
        <w:rPr>
          <w:rFonts w:ascii="Consolas" w:hAnsi="Consolas"/>
          <w:sz w:val="18"/>
        </w:rPr>
        <w:t xml:space="preserve">    print(f"  Stage 1        : {n_rules_s1} rules (ra={RA_S1})  Loud vs Rest")</w:t>
      </w:r>
    </w:p>
    <w:p>
      <w:pPr>
        <w:spacing w:before="0" w:after="0"/>
        <w:shd w:val="clear" w:color="auto" w:fill="F2F2F2"/>
        <w:spacing w:line="200" w:lineRule="auto" w:before="0" w:after="0"/>
      </w:pPr>
      <w:r>
        <w:rPr>
          <w:rFonts w:ascii="Consolas" w:hAnsi="Consolas"/>
          <w:sz w:val="18"/>
        </w:rPr>
        <w:t xml:space="preserve">    print(f"  Stage 2        : {n_rules_s2} rules (ra={RA_S2})  Burst/Scatter/Other")</w:t>
      </w:r>
    </w:p>
    <w:p>
      <w:pPr>
        <w:spacing w:before="0" w:after="0"/>
        <w:shd w:val="clear" w:color="auto" w:fill="F2F2F2"/>
        <w:spacing w:line="200" w:lineRule="auto" w:before="0" w:after="0"/>
      </w:pPr>
      <w:r>
        <w:rPr>
          <w:rFonts w:ascii="Consolas" w:hAnsi="Consolas"/>
          <w:sz w:val="18"/>
        </w:rPr>
        <w:t xml:space="preserve">    print(f"  Accuracy (all) : {acc_all:.4f}  (v1={V1['acc']:.4f}  delta={acc_all-V1['acc']:+.4f})")</w:t>
      </w:r>
    </w:p>
    <w:p>
      <w:pPr>
        <w:spacing w:before="0" w:after="0"/>
        <w:shd w:val="clear" w:color="auto" w:fill="F2F2F2"/>
        <w:spacing w:line="200" w:lineRule="auto" w:before="0" w:after="0"/>
      </w:pPr>
      <w:r>
        <w:rPr>
          <w:rFonts w:ascii="Consolas" w:hAnsi="Consolas"/>
          <w:sz w:val="18"/>
        </w:rPr>
        <w:t xml:space="preserve">    print(f"  Macro-F1 (all) : {mf1_all:.4f}  (v1={V1['mf1']:.4f}  delta={mf1_all-V1['mf1']:+.4f})")</w:t>
      </w:r>
    </w:p>
    <w:p>
      <w:pPr>
        <w:spacing w:before="0" w:after="0"/>
        <w:shd w:val="clear" w:color="auto" w:fill="F2F2F2"/>
        <w:spacing w:line="200" w:lineRule="auto" w:before="0" w:after="0"/>
      </w:pPr>
      <w:r>
        <w:rPr>
          <w:rFonts w:ascii="Consolas" w:hAnsi="Consolas"/>
          <w:sz w:val="18"/>
        </w:rPr>
        <w:t xml:space="preserve">    print(f"  Output dir     : {OUT_DIR}")</w:t>
      </w:r>
    </w:p>
    <w:p>
      <w:pPr>
        <w:spacing w:before="0" w:after="0"/>
        <w:shd w:val="clear" w:color="auto" w:fill="F2F2F2"/>
        <w:spacing w:line="200" w:lineRule="auto" w:before="0" w:after="0"/>
      </w:pPr>
      <w:r>
        <w:rPr>
          <w:rFonts w:ascii="Consolas" w:hAnsi="Consolas"/>
          <w:sz w:val="18"/>
        </w:rPr>
        <w:t xml:space="preserve">    print(f"{'='*60}")</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 xml:space="preserve"> </w:t>
      </w:r>
    </w:p>
    <w:p>
      <w:pPr>
        <w:spacing w:before="0" w:after="0"/>
        <w:shd w:val="clear" w:color="auto" w:fill="F2F2F2"/>
        <w:spacing w:line="200" w:lineRule="auto" w:before="0" w:after="0"/>
      </w:pPr>
      <w:r>
        <w:rPr>
          <w:rFonts w:ascii="Consolas" w:hAnsi="Consolas"/>
          <w:sz w:val="18"/>
        </w:rPr>
        <w:t>if __name__ == "__main__":</w:t>
      </w:r>
    </w:p>
    <w:p>
      <w:pPr>
        <w:spacing w:before="0" w:after="0"/>
        <w:shd w:val="clear" w:color="auto" w:fill="F2F2F2"/>
        <w:spacing w:line="200" w:lineRule="auto" w:before="0" w:after="0"/>
      </w:pPr>
      <w:r>
        <w:rPr>
          <w:rFonts w:ascii="Consolas" w:hAnsi="Consolas"/>
          <w:sz w:val="18"/>
        </w:rPr>
        <w:t xml:space="preserve">    main()</w:t>
      </w:r>
    </w:p>
    <w:p>
      <w:pPr>
        <w:spacing w:before="0" w:after="0"/>
        <w:shd w:val="clear" w:color="auto" w:fill="F2F2F2"/>
        <w:spacing w:line="200" w:lineRule="auto" w:before="0" w:after="0"/>
      </w:pPr>
      <w:r>
        <w:rPr>
          <w:rFonts w:ascii="Consolas" w:hAnsi="Consolas"/>
          <w:sz w:val="18"/>
        </w:rPr>
        <w:t xml:space="preserve"> </w:t>
      </w:r>
    </w:p>
    <w:p/>
    <w:sectPr w:rsidR="00FC693F" w:rsidRPr="0006063C" w:rsidSect="00034616">
      <w:footerReference w:type="default" r:id="rId1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2"/>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00"/>
    </w:pPr>
    <w:rPr>
      <w:rFonts w:ascii="Calibri" w:hAnsi="Calibri"/>
      <w:b w:val="0"/>
      <w:i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outlineLvl w:val="0"/>
      <w:spacing w:line="360" w:lineRule="auto" w:before="280" w:after="120"/>
    </w:pPr>
    <w:rPr>
      <w:rFonts w:asciiTheme="majorHAnsi" w:eastAsiaTheme="majorEastAsia" w:hAnsiTheme="majorHAnsi" w:cstheme="majorBidi" w:ascii="Calibri" w:hAnsi="Calibri"/>
      <w:b/>
      <w:bCs/>
      <w:i w:val="0"/>
      <w:color w:val="1F497D"/>
      <w:sz w:val="30"/>
      <w:szCs w:val="28"/>
    </w:rPr>
  </w:style>
  <w:style w:type="paragraph" w:styleId="Heading2">
    <w:name w:val="heading 2"/>
    <w:basedOn w:val="Normal"/>
    <w:next w:val="Normal"/>
    <w:link w:val="Heading2Char"/>
    <w:uiPriority w:val="9"/>
    <w:unhideWhenUsed/>
    <w:qFormat/>
    <w:rsid w:val="00FC693F"/>
    <w:pPr>
      <w:keepNext/>
      <w:keepLines/>
      <w:outlineLvl w:val="1"/>
      <w:spacing w:line="360" w:lineRule="auto" w:before="200" w:after="80"/>
    </w:pPr>
    <w:rPr>
      <w:rFonts w:asciiTheme="majorHAnsi" w:eastAsiaTheme="majorEastAsia" w:hAnsiTheme="majorHAnsi" w:cstheme="majorBidi" w:ascii="Calibri" w:hAnsi="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outlineLvl w:val="2"/>
      <w:spacing w:line="360" w:lineRule="auto" w:before="120" w:after="60"/>
    </w:pPr>
    <w:rPr>
      <w:rFonts w:asciiTheme="majorHAnsi" w:eastAsiaTheme="majorEastAsia" w:hAnsiTheme="majorHAnsi" w:cstheme="majorBidi" w:ascii="Calibri" w:hAnsi="Calibri"/>
      <w:b/>
      <w:bCs/>
      <w:i/>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